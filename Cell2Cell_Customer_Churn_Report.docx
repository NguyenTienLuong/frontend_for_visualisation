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2803" w14:textId="77777777" w:rsidR="002E3A14" w:rsidRDefault="00461075">
      <w:pPr>
        <w:pStyle w:val="Title"/>
        <w:spacing w:before="1360"/>
      </w:pPr>
      <w:r>
        <w:t>PHÂN TÍCH KHÁCH HÀNG CÓ KH</w:t>
      </w:r>
      <w:r>
        <w:t>Ả</w:t>
      </w:r>
      <w:r>
        <w:t xml:space="preserve"> NĂNG R</w:t>
      </w:r>
      <w:r>
        <w:t>Ờ</w:t>
      </w:r>
      <w:r>
        <w:t>I B</w:t>
      </w:r>
      <w:r>
        <w:t>Ỏ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VÀ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GI</w:t>
      </w:r>
      <w:r>
        <w:t>Ữ</w:t>
      </w:r>
      <w:r>
        <w:t xml:space="preserve"> CHÂN KHÁCH HÀNG CHO CÔNG TY VI</w:t>
      </w:r>
      <w:r>
        <w:t>Ễ</w:t>
      </w:r>
      <w:r>
        <w:t>N THÔNG</w:t>
      </w:r>
    </w:p>
    <w:p w14:paraId="2639C6D8" w14:textId="77777777" w:rsidR="002E3A14" w:rsidRDefault="00461075">
      <w:pPr>
        <w:pStyle w:val="Subtitle"/>
      </w:pPr>
      <w:r>
        <w:t>Phân tích d</w:t>
      </w:r>
      <w:r>
        <w:t>ữ</w:t>
      </w:r>
      <w:r>
        <w:t xml:space="preserve"> li</w:t>
      </w:r>
      <w:r>
        <w:t>ệ</w:t>
      </w:r>
      <w:r>
        <w:t>u Cell2Cell Customer Churn</w:t>
      </w:r>
    </w:p>
    <w:p w14:paraId="118E1873" w14:textId="77777777" w:rsidR="002E3A14" w:rsidRDefault="00461075">
      <w:r>
        <w:rPr>
          <w:sz w:val="24"/>
        </w:rPr>
        <w:t>Báo cáo phân tích ph</w:t>
      </w:r>
      <w:r>
        <w:rPr>
          <w:sz w:val="24"/>
        </w:rPr>
        <w:t>ụ</w:t>
      </w:r>
      <w:r>
        <w:rPr>
          <w:sz w:val="24"/>
        </w:rPr>
        <w:t>c v</w:t>
      </w:r>
      <w:r>
        <w:rPr>
          <w:sz w:val="24"/>
        </w:rPr>
        <w:t>ụ</w:t>
      </w:r>
      <w:r>
        <w:rPr>
          <w:sz w:val="24"/>
        </w:rPr>
        <w:t xml:space="preserve"> l</w:t>
      </w:r>
      <w:r>
        <w:rPr>
          <w:sz w:val="24"/>
        </w:rPr>
        <w:t>ự</w:t>
      </w:r>
      <w:r>
        <w:rPr>
          <w:sz w:val="24"/>
        </w:rPr>
        <w:t>a ch</w:t>
      </w:r>
      <w:r>
        <w:rPr>
          <w:sz w:val="24"/>
        </w:rPr>
        <w:t>ọ</w:t>
      </w:r>
      <w:r>
        <w:rPr>
          <w:sz w:val="24"/>
        </w:rPr>
        <w:t>n khách hàng ưu tiên và thi</w:t>
      </w:r>
      <w:r>
        <w:rPr>
          <w:sz w:val="24"/>
        </w:rPr>
        <w:t>ế</w:t>
      </w:r>
      <w:r>
        <w:rPr>
          <w:sz w:val="24"/>
        </w:rPr>
        <w:t>t k</w:t>
      </w:r>
      <w:r>
        <w:rPr>
          <w:sz w:val="24"/>
        </w:rPr>
        <w:t>ế</w:t>
      </w:r>
      <w:r>
        <w:rPr>
          <w:sz w:val="24"/>
        </w:rPr>
        <w:t xml:space="preserve"> chương trình gi</w:t>
      </w:r>
      <w:r>
        <w:rPr>
          <w:sz w:val="24"/>
        </w:rPr>
        <w:t>ữ</w:t>
      </w:r>
      <w:r>
        <w:rPr>
          <w:sz w:val="24"/>
        </w:rPr>
        <w:t xml:space="preserve"> chân</w:t>
      </w:r>
    </w:p>
    <w:p w14:paraId="134CAE4D" w14:textId="77777777" w:rsidR="002E3A14" w:rsidRDefault="00461075">
      <w:r>
        <w:rPr>
          <w:sz w:val="20"/>
        </w:rPr>
        <w:t>Ngày hoàn thành 27 tháng 10 năm 2026</w:t>
      </w:r>
    </w:p>
    <w:p w14:paraId="7FC76E20" w14:textId="77777777" w:rsidR="002E3A14" w:rsidRDefault="00461075">
      <w:r>
        <w:t>Báo cáo dành cho ban qu</w:t>
      </w:r>
      <w:r>
        <w:t>ả</w:t>
      </w:r>
      <w:r>
        <w:t>n lý và b</w:t>
      </w:r>
      <w:r>
        <w:t>ộ</w:t>
      </w:r>
      <w:r>
        <w:t xml:space="preserve"> ph</w:t>
      </w:r>
      <w:r>
        <w:t>ậ</w:t>
      </w:r>
      <w:r>
        <w:t>n Customer Retention. Phân tích k</w:t>
      </w:r>
      <w:r>
        <w:t>ế</w:t>
      </w:r>
      <w:r>
        <w:t>t h</w:t>
      </w:r>
      <w:r>
        <w:t>ợ</w:t>
      </w:r>
      <w:r>
        <w:t>p h</w:t>
      </w:r>
      <w:r>
        <w:t>ồ</w:t>
      </w:r>
      <w:r>
        <w:t xml:space="preserve"> sơ khách hàng, hành vi s</w:t>
      </w:r>
      <w:r>
        <w:t>ử</w:t>
      </w:r>
      <w:r>
        <w:t xml:space="preserve"> d</w:t>
      </w:r>
      <w:r>
        <w:t>ụ</w:t>
      </w:r>
      <w:r>
        <w:t>ng, mô hình c</w:t>
      </w:r>
      <w:r>
        <w:t>ả</w:t>
      </w:r>
      <w:r>
        <w:t>nh báo s</w:t>
      </w:r>
      <w:r>
        <w:t>ớ</w:t>
      </w:r>
      <w:r>
        <w:t>m và nguyên t</w:t>
      </w:r>
      <w:r>
        <w:t>ắ</w:t>
      </w:r>
      <w:r>
        <w:t>c đo lư</w:t>
      </w:r>
      <w:r>
        <w:t>ờ</w:t>
      </w:r>
      <w:r>
        <w:t>ng hi</w:t>
      </w:r>
      <w:r>
        <w:t>ệ</w:t>
      </w:r>
      <w:r>
        <w:t>u qu</w:t>
      </w:r>
      <w:r>
        <w:t>ả</w:t>
      </w:r>
      <w:r>
        <w:t xml:space="preserve"> can thi</w:t>
      </w:r>
      <w:r>
        <w:t>ệ</w:t>
      </w:r>
      <w:r>
        <w:t>p.</w:t>
      </w:r>
    </w:p>
    <w:p w14:paraId="20D8BDA2" w14:textId="77777777" w:rsidR="002E3A14" w:rsidRDefault="00461075">
      <w:r>
        <w:br w:type="page"/>
      </w:r>
    </w:p>
    <w:p w14:paraId="35EFBB01" w14:textId="77777777" w:rsidR="002E3A14" w:rsidRDefault="00461075">
      <w:pPr>
        <w:pStyle w:val="Heading2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4CEC1050" w14:textId="00090F6F" w:rsidR="00DB51B9" w:rsidRDefault="00461075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988423" w:history="1">
        <w:r w:rsidR="00DB51B9" w:rsidRPr="009940BE">
          <w:rPr>
            <w:rStyle w:val="Hyperlink"/>
            <w:noProof/>
          </w:rPr>
          <w:t>TÓM TẮT ĐIỀU HÀNH</w:t>
        </w:r>
        <w:r w:rsidR="00DB51B9">
          <w:rPr>
            <w:noProof/>
            <w:webHidden/>
          </w:rPr>
          <w:tab/>
        </w:r>
        <w:r w:rsidR="00DB51B9">
          <w:rPr>
            <w:noProof/>
            <w:webHidden/>
          </w:rPr>
          <w:fldChar w:fldCharType="begin"/>
        </w:r>
        <w:r w:rsidR="00DB51B9">
          <w:rPr>
            <w:noProof/>
            <w:webHidden/>
          </w:rPr>
          <w:instrText xml:space="preserve"> PAGEREF _Toc243988423 \h </w:instrText>
        </w:r>
        <w:r w:rsidR="00DB51B9">
          <w:rPr>
            <w:noProof/>
            <w:webHidden/>
          </w:rPr>
        </w:r>
        <w:r w:rsidR="00DB51B9">
          <w:rPr>
            <w:noProof/>
            <w:webHidden/>
          </w:rPr>
          <w:fldChar w:fldCharType="separate"/>
        </w:r>
        <w:r w:rsidR="00DB51B9">
          <w:rPr>
            <w:noProof/>
            <w:webHidden/>
          </w:rPr>
          <w:t>5</w:t>
        </w:r>
        <w:r w:rsidR="00DB51B9">
          <w:rPr>
            <w:noProof/>
            <w:webHidden/>
          </w:rPr>
          <w:fldChar w:fldCharType="end"/>
        </w:r>
      </w:hyperlink>
    </w:p>
    <w:p w14:paraId="173AAF39" w14:textId="3947BF23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4" w:history="1">
        <w:r w:rsidRPr="009940BE">
          <w:rPr>
            <w:rStyle w:val="Hyperlink"/>
            <w:noProof/>
          </w:rPr>
          <w:t>CHƯƠNG 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60CF3C" w14:textId="100D65BF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5" w:history="1">
        <w:r w:rsidRPr="009940BE">
          <w:rPr>
            <w:rStyle w:val="Hyperlink"/>
            <w:noProof/>
          </w:rPr>
          <w:t>CHƯƠNG 2 TỔNG QUAN DỮ LIỆU VÀ PHƯƠNG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FB0D1C" w14:textId="77352724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6" w:history="1">
        <w:r w:rsidRPr="009940BE">
          <w:rPr>
            <w:rStyle w:val="Hyperlink"/>
            <w:noProof/>
          </w:rPr>
          <w:t>CHƯƠNG 3 KIỂM TRA VÀ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32BC9E" w14:textId="18C708E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7" w:history="1">
        <w:r w:rsidRPr="009940BE">
          <w:rPr>
            <w:rStyle w:val="Hyperlink"/>
            <w:noProof/>
          </w:rPr>
          <w:t>CHƯƠNG 4 BỨC TRANH KHÁCH HÀNG VÀ CHURN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7AE440" w14:textId="3797897A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8" w:history="1">
        <w:r w:rsidRPr="009940BE">
          <w:rPr>
            <w:rStyle w:val="Hyperlink"/>
            <w:noProof/>
          </w:rPr>
          <w:t>CHƯƠNG 5 CÁC ĐẶC TRƯNG LIÊN QUAN ĐẾN CHURN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931F9F" w14:textId="52BBB3FD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29" w:history="1">
        <w:r w:rsidRPr="009940BE">
          <w:rPr>
            <w:rStyle w:val="Hyperlink"/>
            <w:noProof/>
          </w:rPr>
          <w:t>CHƯƠNG 6 PHÂN TÍCH ĐA BIẾN VÀ CẢNH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3115B1" w14:textId="1966ACB2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0" w:history="1">
        <w:r w:rsidRPr="009940BE">
          <w:rPr>
            <w:rStyle w:val="Hyperlink"/>
            <w:noProof/>
          </w:rPr>
          <w:t>CHƯƠNG 7 XẾP HẠNG CÁC YẾU TỐ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19F5C0" w14:textId="63308323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1" w:history="1">
        <w:r w:rsidRPr="009940BE">
          <w:rPr>
            <w:rStyle w:val="Hyperlink"/>
            <w:noProof/>
          </w:rPr>
          <w:t>CHƯƠNG 8 MÔ HÌNH DỰ ĐOÁN CHURN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F5A769" w14:textId="10DBB7B3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2" w:history="1">
        <w:r w:rsidRPr="009940BE">
          <w:rPr>
            <w:rStyle w:val="Hyperlink"/>
            <w:noProof/>
          </w:rPr>
          <w:t>CHƯƠNG 9 CHẤM ĐIỂM VÀ ƯU TIÊN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72426C3" w14:textId="5176699D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3" w:history="1">
        <w:r w:rsidRPr="009940BE">
          <w:rPr>
            <w:rStyle w:val="Hyperlink"/>
            <w:noProof/>
          </w:rPr>
          <w:t>CHƯƠNG 10 HIỆU QUẢ LỰA CHỌN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EFC27B" w14:textId="16595198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4" w:history="1">
        <w:r w:rsidRPr="009940BE">
          <w:rPr>
            <w:rStyle w:val="Hyperlink"/>
            <w:noProof/>
          </w:rPr>
          <w:t>CHƯƠNG 11 CHÍNH SÁCH GIỮ CHÂN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04D900" w14:textId="26C6CCD4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5" w:history="1">
        <w:r w:rsidRPr="009940BE">
          <w:rPr>
            <w:rStyle w:val="Hyperlink"/>
            <w:noProof/>
          </w:rPr>
          <w:t>CHƯƠNG 12 TRIỂN KHAI VÀ ĐO LƯỜNG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05B98D" w14:textId="03E83C7A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6" w:history="1">
        <w:r w:rsidRPr="009940BE">
          <w:rPr>
            <w:rStyle w:val="Hyperlink"/>
            <w:noProof/>
          </w:rPr>
          <w:t>CHƯƠNG 13 KẾT LUẬN VÀ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C88624" w14:textId="48AC4D49" w:rsidR="002E3A14" w:rsidRDefault="00461075">
      <w:r>
        <w:fldChar w:fldCharType="end"/>
      </w:r>
    </w:p>
    <w:p w14:paraId="3ACEDD1C" w14:textId="77777777" w:rsidR="002E3A14" w:rsidRDefault="00461075">
      <w:r>
        <w:br w:type="page"/>
      </w:r>
    </w:p>
    <w:p w14:paraId="2D054055" w14:textId="77777777" w:rsidR="002E3A14" w:rsidRDefault="00461075">
      <w:pPr>
        <w:pStyle w:val="Heading2"/>
      </w:pPr>
      <w:r>
        <w:lastRenderedPageBreak/>
        <w:t>DANH M</w:t>
      </w:r>
      <w:r>
        <w:t>Ụ</w:t>
      </w:r>
      <w:r>
        <w:t>C HÌNH</w:t>
      </w:r>
    </w:p>
    <w:p w14:paraId="29F79FE2" w14:textId="58576E85" w:rsidR="00DB51B9" w:rsidRDefault="00461075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F \h \z </w:instrText>
      </w:r>
      <w:r>
        <w:fldChar w:fldCharType="separate"/>
      </w:r>
      <w:hyperlink w:anchor="_Toc243988437" w:history="1">
        <w:r w:rsidR="00DB51B9" w:rsidRPr="00711D85">
          <w:rPr>
            <w:rStyle w:val="Hyperlink"/>
            <w:noProof/>
          </w:rPr>
          <w:t>Hình 3.1 Kiểm tra dữ liệu thiếu trước khi diễn giải 50,891 khách hàng</w:t>
        </w:r>
        <w:r w:rsidR="00DB51B9">
          <w:rPr>
            <w:noProof/>
            <w:webHidden/>
          </w:rPr>
          <w:tab/>
        </w:r>
        <w:r w:rsidR="00DB51B9">
          <w:rPr>
            <w:noProof/>
            <w:webHidden/>
          </w:rPr>
          <w:fldChar w:fldCharType="begin"/>
        </w:r>
        <w:r w:rsidR="00DB51B9">
          <w:rPr>
            <w:noProof/>
            <w:webHidden/>
          </w:rPr>
          <w:instrText xml:space="preserve"> PAGEREF _Toc243988437 \h </w:instrText>
        </w:r>
        <w:r w:rsidR="00DB51B9">
          <w:rPr>
            <w:noProof/>
            <w:webHidden/>
          </w:rPr>
        </w:r>
        <w:r w:rsidR="00DB51B9">
          <w:rPr>
            <w:noProof/>
            <w:webHidden/>
          </w:rPr>
          <w:fldChar w:fldCharType="separate"/>
        </w:r>
        <w:r w:rsidR="00DB51B9">
          <w:rPr>
            <w:noProof/>
            <w:webHidden/>
          </w:rPr>
          <w:t>9</w:t>
        </w:r>
        <w:r w:rsidR="00DB51B9">
          <w:rPr>
            <w:noProof/>
            <w:webHidden/>
          </w:rPr>
          <w:fldChar w:fldCharType="end"/>
        </w:r>
      </w:hyperlink>
    </w:p>
    <w:p w14:paraId="1BBD6D75" w14:textId="52F922FD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8" w:history="1">
        <w:r w:rsidRPr="00711D85">
          <w:rPr>
            <w:rStyle w:val="Hyperlink"/>
            <w:noProof/>
          </w:rPr>
          <w:t>Hình 4.1 28.8% khách hàng trong cohort đã rời bỏ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1CD880" w14:textId="79D742AC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39" w:history="1">
        <w:r w:rsidRPr="00711D85">
          <w:rPr>
            <w:rStyle w:val="Hyperlink"/>
            <w:noProof/>
          </w:rPr>
          <w:t>Hình 4.2 Phút sử dụng hàng tháng: trung vị churn 330, duy trì 381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AA8CC6" w14:textId="0EFBDF11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0" w:history="1">
        <w:r w:rsidRPr="00711D85">
          <w:rPr>
            <w:rStyle w:val="Hyperlink"/>
            <w:noProof/>
          </w:rPr>
          <w:t>Hình 4.3 Doanh thu hàng tháng (đơn vị dữ liệu): trung vị churn 47.5, duy trì 48.8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E785CF" w14:textId="49B7062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1" w:history="1">
        <w:r w:rsidRPr="00711D85">
          <w:rPr>
            <w:rStyle w:val="Hyperlink"/>
            <w:noProof/>
          </w:rPr>
          <w:t>Hình 5.1 Thời gian gắn bó (tháng): nhóm 11–16 ghi nhận churn 34.1%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053608" w14:textId="0B99F1B6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2" w:history="1">
        <w:r w:rsidRPr="00711D85">
          <w:rPr>
            <w:rStyle w:val="Hyperlink"/>
            <w:noProof/>
          </w:rPr>
          <w:t>Hình 5.2 Doanh thu hàng tháng (đơn vị dữ liệu): nhóm -6.2–33.6 ghi nhận churn 31.4%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F6B6F6" w14:textId="7CB1A12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3" w:history="1">
        <w:r w:rsidRPr="00711D85">
          <w:rPr>
            <w:rStyle w:val="Hyperlink"/>
            <w:noProof/>
          </w:rPr>
          <w:t>Hình 5.3 Phút sử dụng hàng tháng: nhóm 0–158 ghi nhận churn 32.9%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D5BDFB" w14:textId="3CEC17DA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4" w:history="1">
        <w:r w:rsidRPr="00711D85">
          <w:rPr>
            <w:rStyle w:val="Hyperlink"/>
            <w:noProof/>
          </w:rPr>
          <w:t>Hình 5.4 Chỉ số thay đổi phút sử dụng: nhóm Thiếu / chưa rõ ghi nhận churn 65.4%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E60C04" w14:textId="07BCEA4C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5" w:history="1">
        <w:r w:rsidRPr="00711D85">
          <w:rPr>
            <w:rStyle w:val="Hyperlink"/>
            <w:noProof/>
          </w:rPr>
          <w:t>Hình 5.5 Phút vượt hạn mức: nhóm &gt;65–4,321 ghi nhận churn 31.0%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67DA63" w14:textId="2AE834CB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6" w:history="1">
        <w:r w:rsidRPr="00711D85">
          <w:rPr>
            <w:rStyle w:val="Hyperlink"/>
            <w:noProof/>
          </w:rPr>
          <w:t>Hình 5.6 Cuộc gọi bị rớt: nhóm 0–0.7 ghi nhận churn 30.8%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31AEC8" w14:textId="4C1127BD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7" w:history="1">
        <w:r w:rsidRPr="00711D85">
          <w:rPr>
            <w:rStyle w:val="Hyperlink"/>
            <w:noProof/>
          </w:rPr>
          <w:t>Hình 5.7 Cuộc gọi tới Customer Care: nhóm 0 ghi nhận churn 30.6%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0AE594" w14:textId="13B705F7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8" w:history="1">
        <w:r w:rsidRPr="00711D85">
          <w:rPr>
            <w:rStyle w:val="Hyperlink"/>
            <w:noProof/>
          </w:rPr>
          <w:t>Hình 5.8 Tuổi thiết bị hiện tại (ngày): nhóm 329–514 ghi nhận churn 34.9%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163E12" w14:textId="33D4525B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49" w:history="1">
        <w:r w:rsidRPr="00711D85">
          <w:rPr>
            <w:rStyle w:val="Hyperlink"/>
            <w:noProof/>
          </w:rPr>
          <w:t>Hình 6.1 MonthsInService × MonthlyMinutes: nhóm n≥100 cao nhất đạt churn 37.9%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583A8B" w14:textId="0007D32A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0" w:history="1">
        <w:r w:rsidRPr="00711D85">
          <w:rPr>
            <w:rStyle w:val="Hyperlink"/>
            <w:noProof/>
          </w:rPr>
          <w:t>Hình 7.1 CurrentEquipmentDays dẫn đầu liên hệ đơn biến trong nhóm biến liên tục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CA9FAA" w14:textId="7DCE6209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1" w:history="1">
        <w:r w:rsidRPr="00711D85">
          <w:rPr>
            <w:rStyle w:val="Hyperlink"/>
            <w:noProof/>
          </w:rPr>
          <w:t>Hình 8.1 ROC AUC trên test đạt 0.686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5C2D4D" w14:textId="51A5D516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2" w:history="1">
        <w:r w:rsidRPr="00711D85">
          <w:rPr>
            <w:rStyle w:val="Hyperlink"/>
            <w:noProof/>
          </w:rPr>
          <w:t>Hình 8.2 Mô hình nhận diện 1,012 churner và bỏ sót 1,916 trên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42B638" w14:textId="4A7BE55C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3" w:history="1">
        <w:r w:rsidRPr="00711D85">
          <w:rPr>
            <w:rStyle w:val="Hyperlink"/>
            <w:noProof/>
          </w:rPr>
          <w:t>Hình 8.3 PercChangeMinutes có mức đóng góp xếp hạng lớn nhất khi hoán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55549D" w14:textId="37CF0EAF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4" w:history="1">
        <w:r w:rsidRPr="00711D85">
          <w:rPr>
            <w:rStyle w:val="Hyperlink"/>
            <w:noProof/>
          </w:rPr>
          <w:t>Hình 8.4 Ngưỡng 0.389 tương ứng kịch bản năng lực top 20%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9BF5D0" w14:textId="63B2B414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5" w:history="1">
        <w:r w:rsidRPr="00711D85">
          <w:rPr>
            <w:rStyle w:val="Hyperlink"/>
            <w:noProof/>
          </w:rPr>
          <w:t>Hình 9.1 Phân vị validation định nghĩa bốn mức rủi ro lịch sử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31D9E5" w14:textId="4E24B07F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6" w:history="1">
        <w:r w:rsidRPr="00711D85">
          <w:rPr>
            <w:rStyle w:val="Hyperlink"/>
            <w:noProof/>
          </w:rPr>
          <w:t>Hình 9.2 4,882 khách hàng thuộc nhóm giá trị cao và rủi ro 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80FBE9" w14:textId="7058C798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7" w:history="1">
        <w:r w:rsidRPr="00711D85">
          <w:rPr>
            <w:rStyle w:val="Hyperlink"/>
            <w:noProof/>
          </w:rPr>
          <w:t>Hình 10.1 Top 20% rủi ro bao phủ 34.6% churner trên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F695AF3" w14:textId="044CEBB2" w:rsidR="002E3A14" w:rsidRDefault="00461075">
      <w:r>
        <w:fldChar w:fldCharType="end"/>
      </w:r>
    </w:p>
    <w:p w14:paraId="07D319C9" w14:textId="77777777" w:rsidR="002E3A14" w:rsidRDefault="00461075">
      <w:r>
        <w:br w:type="page"/>
      </w:r>
    </w:p>
    <w:p w14:paraId="4890F116" w14:textId="77777777" w:rsidR="002E3A14" w:rsidRDefault="00461075">
      <w:pPr>
        <w:pStyle w:val="Heading2"/>
      </w:pPr>
      <w:r>
        <w:lastRenderedPageBreak/>
        <w:t>DANH M</w:t>
      </w:r>
      <w:r>
        <w:t>Ụ</w:t>
      </w:r>
      <w:r>
        <w:t>C B</w:t>
      </w:r>
      <w:r>
        <w:t>Ả</w:t>
      </w:r>
      <w:r>
        <w:t>NG</w:t>
      </w:r>
    </w:p>
    <w:p w14:paraId="009CF933" w14:textId="007388EB" w:rsidR="00DB51B9" w:rsidRDefault="00461075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3988458" w:history="1">
        <w:r w:rsidR="00DB51B9" w:rsidRPr="00DF2049">
          <w:rPr>
            <w:rStyle w:val="Hyperlink"/>
            <w:noProof/>
          </w:rPr>
          <w:t>Bảng 2.1 Quy mô và cấu trúc tập quan sát</w:t>
        </w:r>
        <w:r w:rsidR="00DB51B9">
          <w:rPr>
            <w:noProof/>
            <w:webHidden/>
          </w:rPr>
          <w:tab/>
        </w:r>
        <w:r w:rsidR="00DB51B9">
          <w:rPr>
            <w:noProof/>
            <w:webHidden/>
          </w:rPr>
          <w:fldChar w:fldCharType="begin"/>
        </w:r>
        <w:r w:rsidR="00DB51B9">
          <w:rPr>
            <w:noProof/>
            <w:webHidden/>
          </w:rPr>
          <w:instrText xml:space="preserve"> PAGEREF _Toc243988458 \h </w:instrText>
        </w:r>
        <w:r w:rsidR="00DB51B9">
          <w:rPr>
            <w:noProof/>
            <w:webHidden/>
          </w:rPr>
        </w:r>
        <w:r w:rsidR="00DB51B9">
          <w:rPr>
            <w:noProof/>
            <w:webHidden/>
          </w:rPr>
          <w:fldChar w:fldCharType="separate"/>
        </w:r>
        <w:r w:rsidR="00DB51B9">
          <w:rPr>
            <w:noProof/>
            <w:webHidden/>
          </w:rPr>
          <w:t>7</w:t>
        </w:r>
        <w:r w:rsidR="00DB51B9">
          <w:rPr>
            <w:noProof/>
            <w:webHidden/>
          </w:rPr>
          <w:fldChar w:fldCharType="end"/>
        </w:r>
      </w:hyperlink>
    </w:p>
    <w:p w14:paraId="2110D553" w14:textId="334764D9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59" w:history="1">
        <w:r w:rsidRPr="00DF2049">
          <w:rPr>
            <w:rStyle w:val="Hyperlink"/>
            <w:noProof/>
          </w:rPr>
          <w:t>Bảng 2.2 Từ điển các biến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D482AF" w14:textId="4774E4D1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0" w:history="1">
        <w:r w:rsidRPr="00DF2049">
          <w:rPr>
            <w:rStyle w:val="Hyperlink"/>
            <w:noProof/>
          </w:rPr>
          <w:t>Bảng 2.3 Phương pháp gắn với quyết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63505" w14:textId="0A6B229F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1" w:history="1">
        <w:r w:rsidRPr="00DF2049">
          <w:rPr>
            <w:rStyle w:val="Hyperlink"/>
            <w:noProof/>
          </w:rPr>
          <w:t>Bảng 3.1 Các quyết định xử lý phục vụ cảnh báo sớm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4D0747" w14:textId="08F5A351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2" w:history="1">
        <w:r w:rsidRPr="00DF2049">
          <w:rPr>
            <w:rStyle w:val="Hyperlink"/>
            <w:noProof/>
          </w:rPr>
          <w:t>Bảng 8.1 Phân chia dữ liệu có phân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1CF3CE" w14:textId="22BCE22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3" w:history="1">
        <w:r w:rsidRPr="00DF2049">
          <w:rPr>
            <w:rStyle w:val="Hyperlink"/>
            <w:noProof/>
          </w:rPr>
          <w:t>Bảng 8.2 So sánh mô hình trên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C1E47B" w14:textId="63F9A34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4" w:history="1">
        <w:r w:rsidRPr="00DF2049">
          <w:rPr>
            <w:rStyle w:val="Hyperlink"/>
            <w:noProof/>
          </w:rPr>
          <w:t>Bảng 9.1 Quy mô phân khúc trong danh sách lịch sử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66F077" w14:textId="3094892F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5" w:history="1">
        <w:r w:rsidRPr="00DF2049">
          <w:rPr>
            <w:rStyle w:val="Hyperlink"/>
            <w:noProof/>
          </w:rPr>
          <w:t>Bảng 10.1 Hiệu quả tại các mức năng lực liên hệ trên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23DE66" w14:textId="67DE6082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6" w:history="1">
        <w:r w:rsidRPr="00DF2049">
          <w:rPr>
            <w:rStyle w:val="Hyperlink"/>
            <w:noProof/>
          </w:rPr>
          <w:t>Bảng 11.1 Chính sách theo tín hiệu và tình trạng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17A860" w14:textId="206C363E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7" w:history="1">
        <w:r w:rsidRPr="00DF2049">
          <w:rPr>
            <w:rStyle w:val="Hyperlink"/>
            <w:noProof/>
          </w:rPr>
          <w:t>Bảng 11.2 Ma trận ưu tiên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A342FD" w14:textId="5A0DEC99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8" w:history="1">
        <w:r w:rsidRPr="00DF2049">
          <w:rPr>
            <w:rStyle w:val="Hyperlink"/>
            <w:noProof/>
          </w:rPr>
          <w:t>Bảng 12.1 Quy trình vận hành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4DD521" w14:textId="5B7C621B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69" w:history="1">
        <w:r w:rsidRPr="00DF2049">
          <w:rPr>
            <w:rStyle w:val="Hyperlink"/>
            <w:noProof/>
          </w:rPr>
          <w:t>Bảng 12.2 KPI gắn với dự báo và tác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F61813" w14:textId="3B048110" w:rsidR="00DB51B9" w:rsidRDefault="00DB51B9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988470" w:history="1">
        <w:r w:rsidRPr="00DF2049">
          <w:rPr>
            <w:rStyle w:val="Hyperlink"/>
            <w:noProof/>
          </w:rPr>
          <w:t>Bảng 13.1 Hành động điều hành gắn với bằng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644945" w14:textId="62065682" w:rsidR="002E3A14" w:rsidRDefault="00461075">
      <w:r>
        <w:fldChar w:fldCharType="end"/>
      </w:r>
    </w:p>
    <w:p w14:paraId="325BB741" w14:textId="77777777" w:rsidR="002E3A14" w:rsidRDefault="00461075">
      <w:r>
        <w:br w:type="page"/>
      </w:r>
    </w:p>
    <w:p w14:paraId="039214A1" w14:textId="77777777" w:rsidR="002E3A14" w:rsidRDefault="00461075">
      <w:pPr>
        <w:pStyle w:val="Heading1"/>
      </w:pPr>
      <w:bookmarkStart w:id="0" w:name="_Toc243988423"/>
      <w:r>
        <w:lastRenderedPageBreak/>
        <w:t>TÓM T</w:t>
      </w:r>
      <w:r>
        <w:t>Ắ</w:t>
      </w:r>
      <w:r>
        <w:t>T ĐI</w:t>
      </w:r>
      <w:r>
        <w:t>Ề</w:t>
      </w:r>
      <w:r>
        <w:t>U HÀNH</w:t>
      </w:r>
      <w:bookmarkEnd w:id="0"/>
    </w:p>
    <w:p w14:paraId="162E1A11" w14:textId="77777777" w:rsidR="002E3A14" w:rsidRDefault="00461075">
      <w:r>
        <w:t>D</w:t>
      </w:r>
      <w:r>
        <w:t>ữ</w:t>
      </w:r>
      <w:r>
        <w:t xml:space="preserve"> li</w:t>
      </w:r>
      <w:r>
        <w:t>ệ</w:t>
      </w:r>
      <w:r>
        <w:t>u khách hàng c</w:t>
      </w:r>
      <w:r>
        <w:t>ủ</w:t>
      </w:r>
      <w:r>
        <w:t>a công ty ghi nh</w:t>
      </w:r>
      <w:r>
        <w:t>ậ</w:t>
      </w:r>
      <w:r>
        <w:t>n 50.891 h</w:t>
      </w:r>
      <w:r>
        <w:t>ồ</w:t>
      </w:r>
      <w:r>
        <w:t xml:space="preserve"> sơ, trong đó 14.641 khách hàng có nhãn r</w:t>
      </w:r>
      <w:r>
        <w:t>ờ</w:t>
      </w:r>
      <w:r>
        <w:t>i b</w:t>
      </w:r>
      <w:r>
        <w:t>ỏ</w:t>
      </w:r>
      <w:r>
        <w:t xml:space="preserve"> d</w:t>
      </w:r>
      <w:r>
        <w:t>ị</w:t>
      </w:r>
      <w:r>
        <w:t>ch v</w:t>
      </w:r>
      <w:r>
        <w:t>ụ</w:t>
      </w:r>
      <w:r>
        <w:t xml:space="preserve">, tương </w:t>
      </w:r>
      <w:r>
        <w:t>ứ</w:t>
      </w:r>
      <w:r>
        <w:t>ng 28,8%. Đây là t</w:t>
      </w:r>
      <w:r>
        <w:t>ỷ</w:t>
      </w:r>
      <w:r>
        <w:t xml:space="preserve"> l</w:t>
      </w:r>
      <w:r>
        <w:t>ệ</w:t>
      </w:r>
      <w:r>
        <w:t xml:space="preserve"> quan sát trong </w:t>
      </w:r>
      <w:r>
        <w:t>ả</w:t>
      </w:r>
      <w:r>
        <w:t>nh ch</w:t>
      </w:r>
      <w:r>
        <w:t>ụ</w:t>
      </w:r>
      <w:r>
        <w:t>p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đang phân tích. Con s</w:t>
      </w:r>
      <w:r>
        <w:t>ố</w:t>
      </w:r>
      <w:r>
        <w:t xml:space="preserve"> này mô t</w:t>
      </w:r>
      <w:r>
        <w:t>ả</w:t>
      </w:r>
      <w:r>
        <w:t xml:space="preserve"> t</w:t>
      </w:r>
      <w:r>
        <w:t>ậ</w:t>
      </w:r>
      <w:r>
        <w:t>p khách hàng có nhãn và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thành t</w:t>
      </w:r>
      <w:r>
        <w:t>ỷ</w:t>
      </w:r>
      <w:r>
        <w:t xml:space="preserve"> l</w:t>
      </w:r>
      <w:r>
        <w:t>ệ</w:t>
      </w:r>
      <w:r>
        <w:t xml:space="preserve"> churn c</w:t>
      </w:r>
      <w:r>
        <w:t>ủ</w:t>
      </w:r>
      <w:r>
        <w:t>a toàn b</w:t>
      </w:r>
      <w:r>
        <w:t>ộ</w:t>
      </w:r>
      <w:r>
        <w:t xml:space="preserve"> thuê bao đang ho</w:t>
      </w:r>
      <w:r>
        <w:t>ạ</w:t>
      </w:r>
      <w:r>
        <w:t>t đ</w:t>
      </w:r>
      <w:r>
        <w:t>ộ</w:t>
      </w:r>
      <w:r>
        <w:t>ng trong m</w:t>
      </w:r>
      <w:r>
        <w:t>ộ</w:t>
      </w:r>
      <w:r>
        <w:t>t tháng hi</w:t>
      </w:r>
      <w:r>
        <w:t>ệ</w:t>
      </w:r>
      <w:r>
        <w:t>n t</w:t>
      </w:r>
      <w:r>
        <w:t>ạ</w:t>
      </w:r>
      <w:r>
        <w:t>i.</w:t>
      </w:r>
    </w:p>
    <w:p w14:paraId="01AAACC9" w14:textId="77777777" w:rsidR="002E3A14" w:rsidRDefault="00461075">
      <w:r>
        <w:t>Th</w:t>
      </w:r>
      <w:r>
        <w:t>ờ</w:t>
      </w:r>
      <w:r>
        <w:t>i gian g</w:t>
      </w:r>
      <w:r>
        <w:t>ắ</w:t>
      </w:r>
      <w:r>
        <w:t>n bó (tháng): Nhóm 11–16 có 11,389 khách hàng, 3,883 churn, t</w:t>
      </w:r>
      <w:r>
        <w:t>ỷ</w:t>
      </w:r>
      <w:r>
        <w:t xml:space="preserve"> l</w:t>
      </w:r>
      <w:r>
        <w:t>ệ</w:t>
      </w:r>
      <w:r>
        <w:t xml:space="preserve"> 34.1% (CI 95% 33.2%–35.0%). Nhóm 6–11 ghi nh</w:t>
      </w:r>
      <w:r>
        <w:t>ậ</w:t>
      </w:r>
      <w:r>
        <w:t>n 24.0%; chênh l</w:t>
      </w:r>
      <w:r>
        <w:t>ệ</w:t>
      </w:r>
      <w:r>
        <w:t>ch quan sát 10.1 đi</w:t>
      </w:r>
      <w:r>
        <w:t>ể</w:t>
      </w:r>
      <w:r>
        <w:t>m ph</w:t>
      </w:r>
      <w:r>
        <w:t>ầ</w:t>
      </w:r>
      <w:r>
        <w:t>n trăm.</w:t>
      </w:r>
    </w:p>
    <w:p w14:paraId="0BB34DC0" w14:textId="77777777" w:rsidR="002E3A14" w:rsidRDefault="00461075">
      <w:r>
        <w:t>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phút s</w:t>
      </w:r>
      <w:r>
        <w:t>ử</w:t>
      </w:r>
      <w:r>
        <w:t xml:space="preserve"> d</w:t>
      </w:r>
      <w:r>
        <w:t>ụ</w:t>
      </w:r>
      <w:r>
        <w:t>ng: Nhóm Thi</w:t>
      </w:r>
      <w:r>
        <w:t>ế</w:t>
      </w:r>
      <w:r>
        <w:t>u / chưa rõ có 211 khách hàng, 138 churn, t</w:t>
      </w:r>
      <w:r>
        <w:t>ỷ</w:t>
      </w:r>
      <w:r>
        <w:t xml:space="preserve"> l</w:t>
      </w:r>
      <w:r>
        <w:t>ệ</w:t>
      </w:r>
      <w:r>
        <w:t xml:space="preserve"> 65.4% (CI 95% 58.8%–71.5%). Nhóm 66–5,192 ghi nh</w:t>
      </w:r>
      <w:r>
        <w:t>ậ</w:t>
      </w:r>
      <w:r>
        <w:t>n 26.2%; chênh l</w:t>
      </w:r>
      <w:r>
        <w:t>ệ</w:t>
      </w:r>
      <w:r>
        <w:t>ch quan sát 39.2 đi</w:t>
      </w:r>
      <w:r>
        <w:t>ể</w:t>
      </w:r>
      <w:r>
        <w:t>m ph</w:t>
      </w:r>
      <w:r>
        <w:t>ầ</w:t>
      </w:r>
      <w:r>
        <w:t>n trăm.</w:t>
      </w:r>
    </w:p>
    <w:p w14:paraId="78BA711A" w14:textId="77777777" w:rsidR="002E3A14" w:rsidRDefault="00461075">
      <w:r>
        <w:t>Tu</w:t>
      </w:r>
      <w:r>
        <w:t>ổ</w:t>
      </w:r>
      <w:r>
        <w:t>i thi</w:t>
      </w:r>
      <w:r>
        <w:t>ế</w:t>
      </w:r>
      <w:r>
        <w:t>t b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(ngày): Nhóm 329–514 có 12,701 khách hàng, 4,429 churn, t</w:t>
      </w:r>
      <w:r>
        <w:t>ỷ</w:t>
      </w:r>
      <w:r>
        <w:t xml:space="preserve"> l</w:t>
      </w:r>
      <w:r>
        <w:t>ệ</w:t>
      </w:r>
      <w:r>
        <w:t xml:space="preserve"> 34.9% (CI 95% 34.0%–35.7%). Nhóm -5–205 ghi nh</w:t>
      </w:r>
      <w:r>
        <w:t>ậ</w:t>
      </w:r>
      <w:r>
        <w:t>n 22.0%; chênh l</w:t>
      </w:r>
      <w:r>
        <w:t>ệ</w:t>
      </w:r>
      <w:r>
        <w:t>ch quan sát 12.9 đi</w:t>
      </w:r>
      <w:r>
        <w:t>ể</w:t>
      </w:r>
      <w:r>
        <w:t>m ph</w:t>
      </w:r>
      <w:r>
        <w:t>ầ</w:t>
      </w:r>
      <w:r>
        <w:t>n trăm.</w:t>
      </w:r>
    </w:p>
    <w:p w14:paraId="2391E5AD" w14:textId="77777777" w:rsidR="002E3A14" w:rsidRDefault="00461075">
      <w:r>
        <w:t>Mô hình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là Histogram Gradient Boosting. Trên t</w:t>
      </w:r>
      <w:r>
        <w:t>ậ</w:t>
      </w:r>
      <w:r>
        <w:t>p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p, ROC AUC đ</w:t>
      </w:r>
      <w:r>
        <w:t>ạ</w:t>
      </w:r>
      <w:r>
        <w:t>t 0,686, Average Precision đ</w:t>
      </w:r>
      <w:r>
        <w:t>ạ</w:t>
      </w:r>
      <w:r>
        <w:t>t 0,467; t</w:t>
      </w:r>
      <w:r>
        <w:t>ạ</w:t>
      </w:r>
      <w:r>
        <w:t>i ngư</w:t>
      </w:r>
      <w:r>
        <w:t>ỡ</w:t>
      </w:r>
      <w:r>
        <w:t>ng ch</w:t>
      </w:r>
      <w:r>
        <w:t>ọ</w:t>
      </w:r>
      <w:r>
        <w:t>n b</w:t>
      </w:r>
      <w:r>
        <w:t>ằ</w:t>
      </w:r>
      <w:r>
        <w:t>ng t</w:t>
      </w:r>
      <w:r>
        <w:t>ậ</w:t>
      </w:r>
      <w:r>
        <w:t>p validation, precision là 49,8% và recall là 34,6%. K</w:t>
      </w:r>
      <w:r>
        <w:t>ế</w:t>
      </w:r>
      <w:r>
        <w:t>t qu</w:t>
      </w:r>
      <w:r>
        <w:t>ả</w:t>
      </w:r>
      <w:r>
        <w:t xml:space="preserve"> này đánh giá kh</w:t>
      </w:r>
      <w:r>
        <w:t>ả</w:t>
      </w:r>
      <w:r>
        <w:t xml:space="preserve"> năng s</w:t>
      </w:r>
      <w:r>
        <w:t>ắ</w:t>
      </w:r>
      <w:r>
        <w:t>p h</w:t>
      </w:r>
      <w:r>
        <w:t>ạ</w:t>
      </w:r>
      <w:r>
        <w:t>ng r</w:t>
      </w:r>
      <w:r>
        <w:t>ủ</w:t>
      </w:r>
      <w:r>
        <w:t>i ro trên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, chưa đo tác đ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ưu đãi gi</w:t>
      </w:r>
      <w:r>
        <w:t>ữ</w:t>
      </w:r>
      <w:r>
        <w:t xml:space="preserve"> chân.</w:t>
      </w:r>
    </w:p>
    <w:p w14:paraId="2F24F67D" w14:textId="77777777" w:rsidR="002E3A14" w:rsidRDefault="00461075">
      <w:r>
        <w:t>N</w:t>
      </w:r>
      <w:r>
        <w:t>ế</w:t>
      </w:r>
      <w:r>
        <w:t>u liên h</w:t>
      </w:r>
      <w:r>
        <w:t>ệ</w:t>
      </w:r>
      <w:r>
        <w:t xml:space="preserve"> nhóm 10% khách hàng có đi</w:t>
      </w:r>
      <w:r>
        <w:t>ể</w:t>
      </w:r>
      <w:r>
        <w:t>m cao nh</w:t>
      </w:r>
      <w:r>
        <w:t>ấ</w:t>
      </w:r>
      <w:r>
        <w:t>t trên t</w:t>
      </w:r>
      <w:r>
        <w:t>ậ</w:t>
      </w:r>
      <w:r>
        <w:t>p ki</w:t>
      </w:r>
      <w:r>
        <w:t>ể</w:t>
      </w:r>
      <w:r>
        <w:t>m tra, precision đ</w:t>
      </w:r>
      <w:r>
        <w:t>ạ</w:t>
      </w:r>
      <w:r>
        <w:t>t 57,2% và lift đ</w:t>
      </w:r>
      <w:r>
        <w:t>ạ</w:t>
      </w:r>
      <w:r>
        <w:t>t 1,99 l</w:t>
      </w:r>
      <w:r>
        <w:t>ầ</w:t>
      </w:r>
      <w:r>
        <w:t>n m</w:t>
      </w:r>
      <w:r>
        <w:t>ứ</w:t>
      </w:r>
      <w:r>
        <w:t>c ch</w:t>
      </w:r>
      <w:r>
        <w:t>ọ</w:t>
      </w:r>
      <w:r>
        <w:t>n ng</w:t>
      </w:r>
      <w:r>
        <w:t>ẫ</w:t>
      </w:r>
      <w:r>
        <w:t>u nhiên. M</w:t>
      </w:r>
      <w:r>
        <w:t>ở</w:t>
      </w:r>
      <w:r>
        <w:t xml:space="preserve"> r</w:t>
      </w:r>
      <w:r>
        <w:t>ộ</w:t>
      </w:r>
      <w:r>
        <w:t>ng t</w:t>
      </w:r>
      <w:r>
        <w:t>ớ</w:t>
      </w:r>
      <w:r>
        <w:t>i 20% thu đư</w:t>
      </w:r>
      <w:r>
        <w:t>ợ</w:t>
      </w:r>
      <w:r>
        <w:t>c 34,6% t</w:t>
      </w:r>
      <w:r>
        <w:t>ổ</w:t>
      </w:r>
      <w:r>
        <w:t>ng s</w:t>
      </w:r>
      <w:r>
        <w:t>ố</w:t>
      </w:r>
      <w:r>
        <w:t xml:space="preserve"> khách hàng churn trong t</w:t>
      </w:r>
      <w:r>
        <w:t>ậ</w:t>
      </w:r>
      <w:r>
        <w:t>p ki</w:t>
      </w:r>
      <w:r>
        <w:t>ể</w:t>
      </w:r>
      <w:r>
        <w:t>m tra.</w:t>
      </w:r>
    </w:p>
    <w:p w14:paraId="3810EEAE" w14:textId="77777777" w:rsidR="002E3A14" w:rsidRDefault="00461075">
      <w:r>
        <w:t>Công ty nên ưu tiên khách hàng đ</w:t>
      </w:r>
      <w:r>
        <w:t>ồ</w:t>
      </w:r>
      <w:r>
        <w:t>ng th</w:t>
      </w:r>
      <w:r>
        <w:t>ờ</w:t>
      </w:r>
      <w:r>
        <w:t>i có r</w:t>
      </w:r>
      <w:r>
        <w:t>ủ</w:t>
      </w:r>
      <w:r>
        <w:t>i ro cao và giá tr</w:t>
      </w:r>
      <w:r>
        <w:t>ị</w:t>
      </w:r>
      <w:r>
        <w:t xml:space="preserve"> doanh thu tháng cao; ti</w:t>
      </w:r>
      <w:r>
        <w:t>ế</w:t>
      </w:r>
      <w:r>
        <w:t>p theo là khách hàng có d</w:t>
      </w:r>
      <w:r>
        <w:t>ấ</w:t>
      </w:r>
      <w:r>
        <w:t>u hi</w:t>
      </w:r>
      <w:r>
        <w:t>ệ</w:t>
      </w:r>
      <w:r>
        <w:t>u tr</w:t>
      </w:r>
      <w:r>
        <w:t>ả</w:t>
      </w:r>
      <w:r>
        <w:t>i nghi</w:t>
      </w:r>
      <w:r>
        <w:t>ệ</w:t>
      </w:r>
      <w:r>
        <w:t>m c</w:t>
      </w:r>
      <w:r>
        <w:t>ầ</w:t>
      </w:r>
      <w:r>
        <w:t>n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m</w:t>
      </w:r>
      <w:r>
        <w:t>ộ</w:t>
      </w:r>
      <w:r>
        <w:t>t hành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  <w:r>
        <w:t>. Doanh thu tháng đư</w:t>
      </w:r>
      <w:r>
        <w:t>ợ</w:t>
      </w:r>
      <w:r>
        <w:t>c dùng như đ</w:t>
      </w:r>
      <w:r>
        <w:t>ạ</w:t>
      </w:r>
      <w:r>
        <w:t>i di</w:t>
      </w:r>
      <w:r>
        <w:t>ệ</w:t>
      </w:r>
      <w:r>
        <w:t>n cho giá tr</w:t>
      </w:r>
      <w:r>
        <w:t>ị</w:t>
      </w:r>
      <w:r>
        <w:t xml:space="preserve"> khách hàng, không ph</w:t>
      </w:r>
      <w:r>
        <w:t>ả</w:t>
      </w:r>
      <w:r>
        <w:t>i l</w:t>
      </w:r>
      <w:r>
        <w:t>ợ</w:t>
      </w:r>
      <w:r>
        <w:t>i nhu</w:t>
      </w:r>
      <w:r>
        <w:t>ậ</w:t>
      </w:r>
      <w:r>
        <w:t>n hay giá tr</w:t>
      </w:r>
      <w:r>
        <w:t>ị</w:t>
      </w:r>
      <w:r>
        <w:t xml:space="preserve"> vòng đ</w:t>
      </w:r>
      <w:r>
        <w:t>ờ</w:t>
      </w:r>
      <w:r>
        <w:t>i. V</w:t>
      </w:r>
      <w:r>
        <w:t>ớ</w:t>
      </w:r>
      <w:r>
        <w:t>i khách hàng giá tr</w:t>
      </w:r>
      <w:r>
        <w:t>ị</w:t>
      </w:r>
      <w:r>
        <w:t xml:space="preserve"> th</w:t>
      </w:r>
      <w:r>
        <w:t>ấ</w:t>
      </w:r>
      <w:r>
        <w:t>p, nên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kênh t</w:t>
      </w:r>
      <w:r>
        <w:t>ự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ho</w:t>
      </w:r>
      <w:r>
        <w:t>ặ</w:t>
      </w:r>
      <w:r>
        <w:t>c liên h</w:t>
      </w:r>
      <w:r>
        <w:t>ệ</w:t>
      </w:r>
      <w:r>
        <w:t xml:space="preserve"> có chi phí th</w:t>
      </w:r>
      <w:r>
        <w:t>ấ</w:t>
      </w:r>
      <w:r>
        <w:t>p và gi</w:t>
      </w:r>
      <w:r>
        <w:t>ữ</w:t>
      </w:r>
      <w:r>
        <w:t xml:space="preserve"> nguyên nhóm đ</w:t>
      </w:r>
      <w:r>
        <w:t>ố</w:t>
      </w:r>
      <w:r>
        <w:t>i ch</w:t>
      </w:r>
      <w:r>
        <w:t>ứ</w:t>
      </w:r>
      <w:r>
        <w:t>ng đ</w:t>
      </w:r>
      <w:r>
        <w:t>ể</w:t>
      </w:r>
      <w:r>
        <w:t xml:space="preserve"> đo hi</w:t>
      </w:r>
      <w:r>
        <w:t>ệ</w:t>
      </w:r>
      <w:r>
        <w:t>u qu</w:t>
      </w:r>
      <w:r>
        <w:t>ả</w:t>
      </w:r>
      <w:r>
        <w:t xml:space="preserve"> tăng thêm.</w:t>
      </w:r>
    </w:p>
    <w:p w14:paraId="7CA157CF" w14:textId="77777777" w:rsidR="002E3A14" w:rsidRDefault="00461075">
      <w:r>
        <w:t>Nhóm P1 g</w:t>
      </w:r>
      <w:r>
        <w:t>ồ</w:t>
      </w:r>
      <w:r>
        <w:t>m 4.882 h</w:t>
      </w:r>
      <w:r>
        <w:t>ồ</w:t>
      </w:r>
      <w:r>
        <w:t xml:space="preserve"> sơ l</w:t>
      </w:r>
      <w:r>
        <w:t>ị</w:t>
      </w:r>
      <w:r>
        <w:t>ch s</w:t>
      </w:r>
      <w:r>
        <w:t>ử</w:t>
      </w:r>
      <w:r>
        <w:t xml:space="preserve"> có giá tr</w:t>
      </w:r>
      <w:r>
        <w:t>ị</w:t>
      </w:r>
      <w:r>
        <w:t xml:space="preserve"> cao và r</w:t>
      </w:r>
      <w:r>
        <w:t>ủ</w:t>
      </w:r>
      <w:r>
        <w:t>i ro cao. Sau khi lo</w:t>
      </w:r>
      <w:r>
        <w:t>ạ</w:t>
      </w:r>
      <w:r>
        <w:t>i h</w:t>
      </w:r>
      <w:r>
        <w:t>ồ</w:t>
      </w:r>
      <w:r>
        <w:t xml:space="preserve"> sơ đã có nhãn churn, còn 2.534 </w:t>
      </w:r>
      <w:r>
        <w:t>ứ</w:t>
      </w:r>
      <w:r>
        <w:t>ng viên P1 trong 36.250 h</w:t>
      </w:r>
      <w:r>
        <w:t>ồ</w:t>
      </w:r>
      <w:r>
        <w:t xml:space="preserve"> sơ chưa churn theo tr</w:t>
      </w:r>
      <w:r>
        <w:t>ạ</w:t>
      </w:r>
      <w:r>
        <w:t>ng thái l</w:t>
      </w:r>
      <w:r>
        <w:t>ị</w:t>
      </w:r>
      <w:r>
        <w:t>ch s</w:t>
      </w:r>
      <w:r>
        <w:t>ử</w:t>
      </w:r>
      <w:r>
        <w:t>. Đây v</w:t>
      </w:r>
      <w:r>
        <w:t>ẫ</w:t>
      </w:r>
      <w:r>
        <w:t xml:space="preserve">n là </w:t>
      </w:r>
      <w:r>
        <w:t>ứ</w:t>
      </w:r>
      <w:r>
        <w:t>ng viên c</w:t>
      </w:r>
      <w:r>
        <w:t>ầ</w:t>
      </w:r>
      <w:r>
        <w:t>n xác minh tr</w:t>
      </w:r>
      <w:r>
        <w:t>ạ</w:t>
      </w:r>
      <w:r>
        <w:t>ng thái t</w:t>
      </w:r>
      <w:r>
        <w:t>ạ</w:t>
      </w:r>
      <w:r>
        <w:t>i ngày tri</w:t>
      </w:r>
      <w:r>
        <w:t>ể</w:t>
      </w:r>
      <w:r>
        <w:t>n khai, không ph</w:t>
      </w:r>
      <w:r>
        <w:t>ả</w:t>
      </w:r>
      <w:r>
        <w:t>i danh sách g</w:t>
      </w:r>
      <w:r>
        <w:t>ọ</w:t>
      </w:r>
      <w:r>
        <w:t>i ngay.</w:t>
      </w:r>
    </w:p>
    <w:p w14:paraId="54B28ECB" w14:textId="77777777" w:rsidR="002E3A14" w:rsidRDefault="00461075">
      <w:r>
        <w:t>Các bi</w:t>
      </w:r>
      <w:r>
        <w:t>ế</w:t>
      </w:r>
      <w:r>
        <w:t>n phát sinh trong quá trình retention và các mã đ</w:t>
      </w:r>
      <w:r>
        <w:t>ị</w:t>
      </w:r>
      <w:r>
        <w:t>nh danh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mô hình c</w:t>
      </w:r>
      <w:r>
        <w:t>ả</w:t>
      </w:r>
      <w:r>
        <w:t>nh báo s</w:t>
      </w:r>
      <w:r>
        <w:t>ớ</w:t>
      </w:r>
      <w:r>
        <w:t>m. Danh sách đi</w:t>
      </w:r>
      <w:r>
        <w:t>ể</w:t>
      </w:r>
      <w:r>
        <w:t>m s</w:t>
      </w:r>
      <w:r>
        <w:t>ố</w:t>
      </w:r>
      <w:r>
        <w:t xml:space="preserve">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d</w:t>
      </w:r>
      <w:r>
        <w:t>ự</w:t>
      </w:r>
      <w:r>
        <w:t xml:space="preserve"> đoán ngoài m</w:t>
      </w:r>
      <w:r>
        <w:t>ẫ</w:t>
      </w:r>
      <w:r>
        <w:t>u c</w:t>
      </w:r>
      <w:r>
        <w:t>ủ</w:t>
      </w:r>
      <w:r>
        <w:t xml:space="preserve">a </w:t>
      </w:r>
      <w:r>
        <w:t>ả</w:t>
      </w:r>
      <w:r>
        <w:t>nh ch</w:t>
      </w:r>
      <w:r>
        <w:t>ụ</w:t>
      </w:r>
      <w:r>
        <w:t>p l</w:t>
      </w:r>
      <w:r>
        <w:t>ị</w:t>
      </w:r>
      <w:r>
        <w:t>ch s</w:t>
      </w:r>
      <w:r>
        <w:t>ử</w:t>
      </w:r>
      <w:r>
        <w:t>;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 v</w:t>
      </w:r>
      <w:r>
        <w:t>ậ</w:t>
      </w:r>
      <w:r>
        <w:t>n hành c</w:t>
      </w:r>
      <w:r>
        <w:t>ầ</w:t>
      </w:r>
      <w:r>
        <w:t>n ch</w:t>
      </w:r>
      <w:r>
        <w:t>ấ</w:t>
      </w:r>
      <w:r>
        <w:t>m l</w:t>
      </w:r>
      <w:r>
        <w:t>ạ</w:t>
      </w:r>
      <w:r>
        <w:t>i t</w:t>
      </w:r>
      <w:r>
        <w:t>ậ</w:t>
      </w:r>
      <w:r>
        <w:t>p thuê bao còn ho</w:t>
      </w:r>
      <w:r>
        <w:t>ạ</w:t>
      </w:r>
      <w:r>
        <w:t>t đ</w:t>
      </w:r>
      <w:r>
        <w:t>ộ</w:t>
      </w:r>
      <w:r>
        <w:t>ng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s</w:t>
      </w:r>
      <w:r>
        <w:t>ẵ</w:t>
      </w:r>
      <w:r>
        <w:t>n có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liên h</w:t>
      </w:r>
      <w:r>
        <w:t>ệ</w:t>
      </w:r>
      <w:r>
        <w:t>. 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 c</w:t>
      </w:r>
      <w:r>
        <w:t>ầ</w:t>
      </w:r>
      <w:r>
        <w:t>n ghi nh</w:t>
      </w:r>
      <w:r>
        <w:t>ậ</w:t>
      </w:r>
      <w:r>
        <w:t>n phân nhóm th</w:t>
      </w:r>
      <w:r>
        <w:t>ử</w:t>
      </w:r>
      <w:r>
        <w:t xml:space="preserve"> nghi</w:t>
      </w:r>
      <w:r>
        <w:t>ệ</w:t>
      </w:r>
      <w:r>
        <w:t>m, ti</w:t>
      </w:r>
      <w:r>
        <w:t>ế</w:t>
      </w:r>
      <w:r>
        <w:t>p xúc, ưu đãi, chi phí và tr</w:t>
      </w:r>
      <w:r>
        <w:t>ạ</w:t>
      </w:r>
      <w:r>
        <w:t>ng thái thuê bao sau can thi</w:t>
      </w:r>
      <w:r>
        <w:t>ệ</w:t>
      </w:r>
      <w:r>
        <w:t>p.</w:t>
      </w:r>
    </w:p>
    <w:p w14:paraId="611CDF7B" w14:textId="77777777" w:rsidR="002E3A14" w:rsidRDefault="00461075">
      <w:r>
        <w:t>Quy</w:t>
      </w:r>
      <w:r>
        <w:t>ế</w:t>
      </w:r>
      <w:r>
        <w:t>t đ</w:t>
      </w:r>
      <w:r>
        <w:t>ị</w:t>
      </w:r>
      <w:r>
        <w:t>nh đ</w:t>
      </w:r>
      <w:r>
        <w:t>ề</w:t>
      </w:r>
      <w:r>
        <w:t xml:space="preserve"> ngh</w:t>
      </w:r>
      <w:r>
        <w:t>ị</w:t>
      </w:r>
      <w:r>
        <w:t xml:space="preserve"> là tri</w:t>
      </w:r>
      <w:r>
        <w:t>ể</w:t>
      </w:r>
      <w:r>
        <w:t>n khai th</w:t>
      </w:r>
      <w:r>
        <w:t>ử</w:t>
      </w:r>
      <w:r>
        <w:t xml:space="preserve"> nghi</w:t>
      </w:r>
      <w:r>
        <w:t>ệ</w:t>
      </w:r>
      <w:r>
        <w:t>m có đ</w:t>
      </w:r>
      <w:r>
        <w:t>ố</w:t>
      </w:r>
      <w:r>
        <w:t>i ch</w:t>
      </w:r>
      <w:r>
        <w:t>ứ</w:t>
      </w:r>
      <w:r>
        <w:t>ng theo phân khúc r</w:t>
      </w:r>
      <w:r>
        <w:t>ủ</w:t>
      </w:r>
      <w:r>
        <w:t>i ro và giá tr</w:t>
      </w:r>
      <w:r>
        <w:t>ị</w:t>
      </w:r>
      <w:r>
        <w:t>. Ch</w:t>
      </w:r>
      <w:r>
        <w:t>ỉ</w:t>
      </w:r>
      <w:r>
        <w:t xml:space="preserve"> s</w:t>
      </w:r>
      <w:r>
        <w:t>ố</w:t>
      </w:r>
      <w:r>
        <w:t xml:space="preserve"> ưu tiên g</w:t>
      </w:r>
      <w:r>
        <w:t>ồ</w:t>
      </w:r>
      <w:r>
        <w:t>m churn rate, precision trong nhóm đư</w:t>
      </w:r>
      <w:r>
        <w:t>ợ</w:t>
      </w:r>
      <w:r>
        <w:t>c liên h</w:t>
      </w:r>
      <w:r>
        <w:t>ệ</w:t>
      </w:r>
      <w:r>
        <w:t>, s</w:t>
      </w:r>
      <w:r>
        <w:t>ố</w:t>
      </w:r>
      <w:r>
        <w:t xml:space="preserve"> churn đư</w:t>
      </w:r>
      <w:r>
        <w:t>ợ</w:t>
      </w:r>
      <w:r>
        <w:t>c bao ph</w:t>
      </w:r>
      <w:r>
        <w:t>ủ</w:t>
      </w:r>
      <w:r>
        <w:t>, incremental retention lift, chi phí cho m</w:t>
      </w:r>
      <w:r>
        <w:t>ỗ</w:t>
      </w:r>
      <w:r>
        <w:t>i khách hàng gi</w:t>
      </w:r>
      <w:r>
        <w:t>ữ</w:t>
      </w:r>
      <w:r>
        <w:t xml:space="preserve"> l</w:t>
      </w:r>
      <w:r>
        <w:t>ạ</w:t>
      </w:r>
      <w:r>
        <w:t>i thêm và doanh thu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>. Ngân sách ch</w:t>
      </w:r>
      <w:r>
        <w:t>ỉ</w:t>
      </w:r>
      <w:r>
        <w:t xml:space="preserve"> đư</w:t>
      </w:r>
      <w:r>
        <w:t>ợ</w:t>
      </w:r>
      <w:r>
        <w:t>c phê duy</w:t>
      </w:r>
      <w:r>
        <w:t>ệ</w:t>
      </w:r>
      <w:r>
        <w:t>t sau khi có biên l</w:t>
      </w:r>
      <w:r>
        <w:t>ợ</w:t>
      </w:r>
      <w:r>
        <w:t>i nhu</w:t>
      </w:r>
      <w:r>
        <w:t>ậ</w:t>
      </w:r>
      <w:r>
        <w:t>n, chi phí liên h</w:t>
      </w:r>
      <w:r>
        <w:t>ệ</w:t>
      </w:r>
      <w:r>
        <w:t xml:space="preserve"> và tác đ</w:t>
      </w:r>
      <w:r>
        <w:t>ộ</w:t>
      </w:r>
      <w:r>
        <w:t>ng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t</w:t>
      </w:r>
      <w:r>
        <w:t>ừ</w:t>
      </w:r>
      <w:r>
        <w:t>ng chính sách.</w:t>
      </w:r>
    </w:p>
    <w:p w14:paraId="2BB65471" w14:textId="77777777" w:rsidR="002E3A14" w:rsidRDefault="00461075">
      <w:r>
        <w:br w:type="page"/>
      </w:r>
    </w:p>
    <w:p w14:paraId="0CD235F7" w14:textId="77777777" w:rsidR="002E3A14" w:rsidRDefault="00461075">
      <w:pPr>
        <w:pStyle w:val="Heading1"/>
      </w:pPr>
      <w:bookmarkStart w:id="1" w:name="_Toc243988424"/>
      <w:r>
        <w:lastRenderedPageBreak/>
        <w:t>CHƯƠNG 1 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1"/>
    </w:p>
    <w:p w14:paraId="776D0012" w14:textId="77777777" w:rsidR="002E3A14" w:rsidRDefault="00461075">
      <w:r>
        <w:t>Khách hàng r</w:t>
      </w:r>
      <w:r>
        <w:t>ờ</w:t>
      </w:r>
      <w:r>
        <w:t>i b</w:t>
      </w:r>
      <w:r>
        <w:t>ỏ</w:t>
      </w:r>
      <w:r>
        <w:t xml:space="preserve"> làm gi</w:t>
      </w:r>
      <w:r>
        <w:t>ả</w:t>
      </w:r>
      <w:r>
        <w:t>m ngu</w:t>
      </w:r>
      <w:r>
        <w:t>ồ</w:t>
      </w:r>
      <w:r>
        <w:t>n doanh thu l</w:t>
      </w:r>
      <w:r>
        <w:t>ặ</w:t>
      </w:r>
      <w:r>
        <w:t>p l</w:t>
      </w:r>
      <w:r>
        <w:t>ạ</w:t>
      </w:r>
      <w:r>
        <w:t>i và bu</w:t>
      </w:r>
      <w:r>
        <w:t>ộ</w:t>
      </w:r>
      <w:r>
        <w:t>c công ty dành thêm ngu</w:t>
      </w:r>
      <w:r>
        <w:t>ồ</w:t>
      </w:r>
      <w:r>
        <w:t>n l</w:t>
      </w:r>
      <w:r>
        <w:t>ự</w:t>
      </w:r>
      <w:r>
        <w:t>c đ</w:t>
      </w:r>
      <w:r>
        <w:t>ể</w:t>
      </w:r>
      <w:r>
        <w:t xml:space="preserve"> thay th</w:t>
      </w:r>
      <w:r>
        <w:t>ế</w:t>
      </w:r>
      <w:r>
        <w:t xml:space="preserve"> thuê bao đã m</w:t>
      </w:r>
      <w:r>
        <w:t>ấ</w:t>
      </w:r>
      <w:r>
        <w:t>t. Quy</w:t>
      </w:r>
      <w:r>
        <w:t>ế</w:t>
      </w:r>
      <w:r>
        <w:t>t đ</w:t>
      </w:r>
      <w:r>
        <w:t>ị</w:t>
      </w:r>
      <w:r>
        <w:t>nh gi</w:t>
      </w:r>
      <w:r>
        <w:t>ữ</w:t>
      </w:r>
      <w:r>
        <w:t xml:space="preserve"> chân vì v</w:t>
      </w:r>
      <w:r>
        <w:t>ậ</w:t>
      </w:r>
      <w:r>
        <w:t>y c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câu h</w:t>
      </w:r>
      <w:r>
        <w:t>ỏ</w:t>
      </w:r>
      <w:r>
        <w:t>i v</w:t>
      </w:r>
      <w:r>
        <w:t>ậ</w:t>
      </w:r>
      <w:r>
        <w:t>n hành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năng l</w:t>
      </w:r>
      <w:r>
        <w:t>ự</w:t>
      </w:r>
      <w:r>
        <w:t>c liên h</w:t>
      </w:r>
      <w:r>
        <w:t>ệ</w:t>
      </w:r>
      <w:r>
        <w:t xml:space="preserve"> h</w:t>
      </w:r>
      <w:r>
        <w:t>ữ</w:t>
      </w:r>
      <w:r>
        <w:t>u h</w:t>
      </w:r>
      <w:r>
        <w:t>ạ</w:t>
      </w:r>
      <w:r>
        <w:t>n, b</w:t>
      </w:r>
      <w:r>
        <w:t>ộ</w:t>
      </w:r>
      <w:r>
        <w:t xml:space="preserve"> ph</w:t>
      </w:r>
      <w:r>
        <w:t>ậ</w:t>
      </w:r>
      <w:r>
        <w:t>n Customer Retention nên xem xét khách hàng nào trư</w:t>
      </w:r>
      <w:r>
        <w:t>ớ</w:t>
      </w:r>
      <w:r>
        <w:t>c và có căn c</w:t>
      </w:r>
      <w:r>
        <w:t>ứ</w:t>
      </w:r>
      <w:r>
        <w:t xml:space="preserve"> gì đ</w:t>
      </w:r>
      <w:r>
        <w:t>ể</w:t>
      </w:r>
      <w:r>
        <w:t xml:space="preserve"> ch</w:t>
      </w:r>
      <w:r>
        <w:t>ọ</w:t>
      </w:r>
      <w:r>
        <w:t>n hành đ</w:t>
      </w:r>
      <w:r>
        <w:t>ộ</w:t>
      </w:r>
      <w:r>
        <w:t>ng cho h</w:t>
      </w:r>
      <w:r>
        <w:t>ọ</w:t>
      </w:r>
      <w:r>
        <w:t>.</w:t>
      </w:r>
    </w:p>
    <w:p w14:paraId="2BA8AD59" w14:textId="77777777" w:rsidR="002E3A14" w:rsidRDefault="00461075">
      <w:pPr>
        <w:pStyle w:val="Heading2"/>
      </w:pPr>
      <w:r>
        <w:t>1 1 Bài toán kinh doanh và ph</w:t>
      </w:r>
      <w:r>
        <w:t>ạ</w:t>
      </w:r>
      <w:r>
        <w:t>m vi quy</w:t>
      </w:r>
      <w:r>
        <w:t>ế</w:t>
      </w:r>
      <w:r>
        <w:t>t đ</w:t>
      </w:r>
      <w:r>
        <w:t>ị</w:t>
      </w:r>
      <w:r>
        <w:t>nh</w:t>
      </w:r>
    </w:p>
    <w:p w14:paraId="010EFE16" w14:textId="77777777" w:rsidR="002E3A14" w:rsidRDefault="00461075">
      <w:r>
        <w:t>Churn trong báo cáo là tr</w:t>
      </w:r>
      <w:r>
        <w:t>ạ</w:t>
      </w:r>
      <w:r>
        <w:t>ng thái r</w:t>
      </w:r>
      <w:r>
        <w:t>ờ</w:t>
      </w:r>
      <w:r>
        <w:t>i b</w:t>
      </w:r>
      <w:r>
        <w:t>ỏ</w:t>
      </w:r>
      <w:r>
        <w:t xml:space="preserve"> đư</w:t>
      </w:r>
      <w:r>
        <w:t>ợ</w:t>
      </w:r>
      <w:r>
        <w:t>c ghi trong bi</w:t>
      </w:r>
      <w:r>
        <w:t>ế</w:t>
      </w:r>
      <w:r>
        <w:t>n m</w:t>
      </w:r>
      <w:r>
        <w:t>ụ</w:t>
      </w:r>
      <w:r>
        <w:t>c tiêu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Cell2Cell. Phân tích tìm các đ</w:t>
      </w:r>
      <w:r>
        <w:t>ặ</w:t>
      </w:r>
      <w:r>
        <w:t>c đi</w:t>
      </w:r>
      <w:r>
        <w:t>ể</w:t>
      </w:r>
      <w:r>
        <w:t>m liên quan đ</w:t>
      </w:r>
      <w:r>
        <w:t>ế</w:t>
      </w:r>
      <w:r>
        <w:t>n tr</w:t>
      </w:r>
      <w:r>
        <w:t>ạ</w:t>
      </w:r>
      <w:r>
        <w:t>ng thái này và xây d</w:t>
      </w:r>
      <w:r>
        <w:t>ự</w:t>
      </w:r>
      <w:r>
        <w:t>ng m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ưu tiên. D</w:t>
      </w:r>
      <w:r>
        <w:t>ữ</w:t>
      </w:r>
      <w:r>
        <w:t xml:space="preserve"> li</w:t>
      </w:r>
      <w:r>
        <w:t>ệ</w:t>
      </w:r>
      <w:r>
        <w:t>u không ghi l</w:t>
      </w:r>
      <w:r>
        <w:t>ạ</w:t>
      </w:r>
      <w:r>
        <w:t>i đ</w:t>
      </w:r>
      <w:r>
        <w:t>ầ</w:t>
      </w:r>
      <w:r>
        <w:t>y đ</w:t>
      </w:r>
      <w:r>
        <w:t>ủ</w:t>
      </w:r>
      <w:r>
        <w:t xml:space="preserve"> th</w:t>
      </w:r>
      <w:r>
        <w:t>ờ</w:t>
      </w:r>
      <w:r>
        <w:t>i đi</w:t>
      </w:r>
      <w:r>
        <w:t>ể</w:t>
      </w:r>
      <w:r>
        <w:t>m quan sát và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ti</w:t>
      </w:r>
      <w:r>
        <w:t>ế</w:t>
      </w:r>
      <w:r>
        <w:t>p xúc, vì v</w:t>
      </w:r>
      <w:r>
        <w:t>ậ</w:t>
      </w:r>
      <w:r>
        <w:t>y báo cáo không gán m</w:t>
      </w:r>
      <w:r>
        <w:t>ộ</w:t>
      </w:r>
      <w:r>
        <w:t>t kho</w:t>
      </w:r>
      <w:r>
        <w:t>ả</w:t>
      </w:r>
      <w:r>
        <w:t>ng d</w:t>
      </w:r>
      <w:r>
        <w:t>ự</w:t>
      </w:r>
      <w:r>
        <w:t xml:space="preserve"> báo tương lai c</w:t>
      </w:r>
      <w:r>
        <w:t>ụ</w:t>
      </w:r>
      <w:r>
        <w:t xml:space="preserve"> th</w:t>
      </w:r>
      <w:r>
        <w:t>ể</w:t>
      </w:r>
      <w:r>
        <w:t xml:space="preserve"> và không t</w:t>
      </w:r>
      <w:r>
        <w:t>ự</w:t>
      </w:r>
      <w:r>
        <w:t xml:space="preserve"> t</w:t>
      </w:r>
      <w:r>
        <w:t>ạ</w:t>
      </w:r>
      <w:r>
        <w:t>o t</w:t>
      </w:r>
      <w:r>
        <w:t>ỷ</w:t>
      </w:r>
      <w:r>
        <w:t xml:space="preserve"> l</w:t>
      </w:r>
      <w:r>
        <w:t>ệ</w:t>
      </w:r>
      <w:r>
        <w:t xml:space="preserve"> churn theo tháng.</w:t>
      </w:r>
    </w:p>
    <w:p w14:paraId="373641CC" w14:textId="77777777" w:rsidR="002E3A14" w:rsidRDefault="00461075">
      <w:r>
        <w:t>Gi</w:t>
      </w:r>
      <w:r>
        <w:t>ữ</w:t>
      </w:r>
      <w:r>
        <w:t xml:space="preserve"> chân hi</w:t>
      </w:r>
      <w:r>
        <w:t>ệ</w:t>
      </w:r>
      <w:r>
        <w:t>u qu</w:t>
      </w:r>
      <w:r>
        <w:t>ả</w:t>
      </w:r>
      <w:r>
        <w:t xml:space="preserve"> đòi h</w:t>
      </w:r>
      <w:r>
        <w:t>ỏ</w:t>
      </w:r>
      <w:r>
        <w:t>i phân bi</w:t>
      </w:r>
      <w:r>
        <w:t>ệ</w:t>
      </w:r>
      <w:r>
        <w:t>t r</w:t>
      </w:r>
      <w:r>
        <w:t>ủ</w:t>
      </w:r>
      <w:r>
        <w:t>i ro r</w:t>
      </w:r>
      <w:r>
        <w:t>ờ</w:t>
      </w:r>
      <w:r>
        <w:t>i b</w:t>
      </w:r>
      <w:r>
        <w:t>ỏ</w:t>
      </w:r>
      <w:r>
        <w:t>, giá tr</w:t>
      </w:r>
      <w:r>
        <w:t>ị</w:t>
      </w:r>
      <w:r>
        <w:t xml:space="preserve"> kinh t</w:t>
      </w:r>
      <w:r>
        <w:t>ế</w:t>
      </w:r>
      <w:r>
        <w:t xml:space="preserve"> và kh</w:t>
      </w:r>
      <w:r>
        <w:t>ả</w:t>
      </w:r>
      <w:r>
        <w:t xml:space="preserve"> năng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can thi</w:t>
      </w:r>
      <w:r>
        <w:t>ệ</w:t>
      </w:r>
      <w:r>
        <w:t>p. M</w:t>
      </w:r>
      <w:r>
        <w:t>ộ</w:t>
      </w:r>
      <w:r>
        <w:t>t khách hàng có đi</w:t>
      </w:r>
      <w:r>
        <w:t>ể</w:t>
      </w:r>
      <w:r>
        <w:t>m r</w:t>
      </w:r>
      <w:r>
        <w:t>ủ</w:t>
      </w:r>
      <w:r>
        <w:t>i ro cao chưa ch</w:t>
      </w:r>
      <w:r>
        <w:t>ắ</w:t>
      </w:r>
      <w:r>
        <w:t>c c</w:t>
      </w:r>
      <w:r>
        <w:t>ầ</w:t>
      </w:r>
      <w:r>
        <w:t>n ưu đãi l</w:t>
      </w:r>
      <w:r>
        <w:t>ớ</w:t>
      </w:r>
      <w:r>
        <w:t>n; h</w:t>
      </w:r>
      <w:r>
        <w:t>ọ</w:t>
      </w:r>
      <w:r>
        <w:t xml:space="preserve"> có th</w:t>
      </w:r>
      <w:r>
        <w:t>ể</w:t>
      </w:r>
      <w:r>
        <w:t xml:space="preserve">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 l</w:t>
      </w:r>
      <w:r>
        <w:t>ỗ</w:t>
      </w:r>
      <w:r>
        <w:t>i m</w:t>
      </w:r>
      <w:r>
        <w:t>ạ</w:t>
      </w:r>
      <w:r>
        <w:t>ng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 Ngư</w:t>
      </w:r>
      <w:r>
        <w:t>ợ</w:t>
      </w:r>
      <w:r>
        <w:t>c l</w:t>
      </w:r>
      <w:r>
        <w:t>ạ</w:t>
      </w:r>
      <w:r>
        <w:t>i, m</w:t>
      </w:r>
      <w:r>
        <w:t>ộ</w:t>
      </w:r>
      <w:r>
        <w:t>t khách hàng doanh thu cao ch</w:t>
      </w:r>
      <w:r>
        <w:t>ỉ</w:t>
      </w:r>
      <w:r>
        <w:t xml:space="preserve"> nên đư</w:t>
      </w:r>
      <w:r>
        <w:t>ợ</w:t>
      </w:r>
      <w:r>
        <w:t>c liên h</w:t>
      </w:r>
      <w:r>
        <w:t>ệ</w:t>
      </w:r>
      <w:r>
        <w:t xml:space="preserve"> khi l</w:t>
      </w:r>
      <w:r>
        <w:t>ợ</w:t>
      </w:r>
      <w:r>
        <w:t>i ích tăng thêm có th</w:t>
      </w:r>
      <w:r>
        <w:t>ể</w:t>
      </w:r>
      <w:r>
        <w:t xml:space="preserve"> bù chi phí c</w:t>
      </w:r>
      <w:r>
        <w:t>ủ</w:t>
      </w:r>
      <w:r>
        <w:t>a chính sách.</w:t>
      </w:r>
    </w:p>
    <w:p w14:paraId="3787049B" w14:textId="77777777" w:rsidR="002E3A14" w:rsidRDefault="00461075">
      <w:pPr>
        <w:pStyle w:val="Heading2"/>
      </w:pPr>
      <w:r>
        <w:t>1 2 M</w:t>
      </w:r>
      <w:r>
        <w:t>ụ</w:t>
      </w:r>
      <w:r>
        <w:t>c tiêu và câu h</w:t>
      </w:r>
      <w:r>
        <w:t>ỏ</w:t>
      </w:r>
      <w:r>
        <w:t>i phân tích</w:t>
      </w:r>
    </w:p>
    <w:p w14:paraId="51C876EA" w14:textId="77777777" w:rsidR="002E3A14" w:rsidRDefault="00461075">
      <w:r>
        <w:t>D</w:t>
      </w:r>
      <w:r>
        <w:t>ự</w:t>
      </w:r>
      <w:r>
        <w:t xml:space="preserve"> án đo quy mô churn trong t</w:t>
      </w:r>
      <w:r>
        <w:t>ậ</w:t>
      </w:r>
      <w:r>
        <w:t>p quan sát; mô t</w:t>
      </w:r>
      <w:r>
        <w:t>ả</w:t>
      </w:r>
      <w:r>
        <w:t xml:space="preserve"> khách hàng theo vòng đ</w:t>
      </w:r>
      <w:r>
        <w:t>ờ</w:t>
      </w:r>
      <w:r>
        <w:t>i, doanh thu,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ng, ch</w:t>
      </w:r>
      <w:r>
        <w:t>ấ</w:t>
      </w:r>
      <w:r>
        <w:t>t lư</w:t>
      </w:r>
      <w:r>
        <w:t>ợ</w:t>
      </w:r>
      <w:r>
        <w:t>ng cu</w:t>
      </w:r>
      <w:r>
        <w:t>ộ</w:t>
      </w:r>
      <w:r>
        <w:t>c g</w:t>
      </w:r>
      <w:r>
        <w:t>ọ</w:t>
      </w:r>
      <w:r>
        <w:t>i, thi</w:t>
      </w:r>
      <w:r>
        <w:t>ế</w:t>
      </w:r>
      <w:r>
        <w:t>t b</w:t>
      </w:r>
      <w:r>
        <w:t>ị</w:t>
      </w:r>
      <w:r>
        <w:t xml:space="preserve"> và h</w:t>
      </w:r>
      <w:r>
        <w:t>ồ</w:t>
      </w:r>
      <w:r>
        <w:t xml:space="preserve"> sơ; xác đ</w:t>
      </w:r>
      <w:r>
        <w:t>ị</w:t>
      </w:r>
      <w:r>
        <w:t>nh các t</w:t>
      </w:r>
      <w:r>
        <w:t>ổ</w:t>
      </w:r>
      <w:r>
        <w:t xml:space="preserve"> h</w:t>
      </w:r>
      <w:r>
        <w:t>ợ</w:t>
      </w:r>
      <w:r>
        <w:t>p tín hi</w:t>
      </w:r>
      <w:r>
        <w:t>ệ</w:t>
      </w:r>
      <w:r>
        <w:t>u; đánh giá mô hình c</w:t>
      </w:r>
      <w:r>
        <w:t>ả</w:t>
      </w:r>
      <w:r>
        <w:t>nh báo s</w:t>
      </w:r>
      <w:r>
        <w:t>ớ</w:t>
      </w:r>
      <w:r>
        <w:t>m; và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thành quy t</w:t>
      </w:r>
      <w:r>
        <w:t>ắ</w:t>
      </w:r>
      <w:r>
        <w:t>c phân b</w:t>
      </w:r>
      <w:r>
        <w:t>ổ</w:t>
      </w:r>
      <w:r>
        <w:t xml:space="preserve"> ngu</w:t>
      </w:r>
      <w:r>
        <w:t>ồ</w:t>
      </w:r>
      <w:r>
        <w:t>n l</w:t>
      </w:r>
      <w:r>
        <w:t>ự</w:t>
      </w:r>
      <w:r>
        <w:t>c. M</w:t>
      </w:r>
      <w:r>
        <w:t>ỗ</w:t>
      </w:r>
      <w:r>
        <w:t>i k</w:t>
      </w:r>
      <w:r>
        <w:t>ế</w:t>
      </w:r>
      <w:r>
        <w:t>t lu</w:t>
      </w:r>
      <w:r>
        <w:t>ậ</w:t>
      </w:r>
      <w:r>
        <w:t>n mô t</w:t>
      </w:r>
      <w:r>
        <w:t>ả</w:t>
      </w:r>
      <w:r>
        <w:t xml:space="preserve"> ph</w:t>
      </w:r>
      <w:r>
        <w:t>ả</w:t>
      </w:r>
      <w:r>
        <w:t>i đi kèm quy mô nhóm và t</w:t>
      </w:r>
      <w:r>
        <w:t>ỷ</w:t>
      </w:r>
      <w:r>
        <w:t xml:space="preserve"> l</w:t>
      </w:r>
      <w:r>
        <w:t>ệ</w:t>
      </w:r>
      <w:r>
        <w:t xml:space="preserve"> churn đ</w:t>
      </w:r>
      <w:r>
        <w:t>ể</w:t>
      </w:r>
      <w:r>
        <w:t xml:space="preserve"> tránh ưu tiên m</w:t>
      </w:r>
      <w:r>
        <w:t>ộ</w:t>
      </w:r>
      <w:r>
        <w:t>t nhóm ch</w:t>
      </w:r>
      <w:r>
        <w:t>ỉ</w:t>
      </w:r>
      <w:r>
        <w:t xml:space="preserve"> vì nhóm đó đông khách hàng.</w:t>
      </w:r>
    </w:p>
    <w:p w14:paraId="1286C939" w14:textId="77777777" w:rsidR="002E3A14" w:rsidRDefault="00461075">
      <w:r>
        <w:t>Các câu h</w:t>
      </w:r>
      <w:r>
        <w:t>ỏ</w:t>
      </w:r>
      <w:r>
        <w:t>i chính là churn t</w:t>
      </w:r>
      <w:r>
        <w:t>ậ</w:t>
      </w:r>
      <w:r>
        <w:t xml:space="preserve">p trung </w:t>
      </w:r>
      <w:r>
        <w:t>ở</w:t>
      </w:r>
      <w:r>
        <w:t xml:space="preserve"> giai đo</w:t>
      </w:r>
      <w:r>
        <w:t>ạ</w:t>
      </w:r>
      <w:r>
        <w:t>n quan h</w:t>
      </w:r>
      <w:r>
        <w:t>ệ</w:t>
      </w:r>
      <w:r>
        <w:t xml:space="preserve"> nào; li</w:t>
      </w:r>
      <w:r>
        <w:t>ệ</w:t>
      </w:r>
      <w:r>
        <w:t>u bi</w:t>
      </w:r>
      <w:r>
        <w:t>ế</w:t>
      </w:r>
      <w:r>
        <w:t>n đ</w:t>
      </w:r>
      <w:r>
        <w:t>ộ</w:t>
      </w:r>
      <w:r>
        <w:t>ng s</w:t>
      </w:r>
      <w:r>
        <w:t>ử</w:t>
      </w:r>
      <w:r>
        <w:t xml:space="preserve"> d</w:t>
      </w:r>
      <w:r>
        <w:t>ụ</w:t>
      </w:r>
      <w:r>
        <w:t>ng và doanh thu có cung c</w:t>
      </w:r>
      <w:r>
        <w:t>ấ</w:t>
      </w:r>
      <w:r>
        <w:t>p c</w:t>
      </w:r>
      <w:r>
        <w:t>ả</w:t>
      </w:r>
      <w:r>
        <w:t>nh báo; các ch</w:t>
      </w:r>
      <w:r>
        <w:t>ỉ</w:t>
      </w:r>
      <w:r>
        <w:t xml:space="preserve"> báo cu</w:t>
      </w:r>
      <w:r>
        <w:t>ộ</w:t>
      </w:r>
      <w:r>
        <w:t>c g</w:t>
      </w:r>
      <w:r>
        <w:t>ọ</w:t>
      </w:r>
      <w:r>
        <w:t>i và h</w:t>
      </w:r>
      <w:r>
        <w:t>ỗ</w:t>
      </w:r>
      <w:r>
        <w:t xml:space="preserve"> tr</w:t>
      </w:r>
      <w:r>
        <w:t>ợ</w:t>
      </w:r>
      <w:r>
        <w:t xml:space="preserve"> có còn h</w:t>
      </w:r>
      <w:r>
        <w:t>ữ</w:t>
      </w:r>
      <w:r>
        <w:t>u ích khi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vòng đ</w:t>
      </w:r>
      <w:r>
        <w:t>ờ</w:t>
      </w:r>
      <w:r>
        <w:t>i; và mô hình bao ph</w:t>
      </w:r>
      <w:r>
        <w:t>ủ</w:t>
      </w:r>
      <w:r>
        <w:t xml:space="preserve"> đư</w:t>
      </w:r>
      <w:r>
        <w:t>ợ</w:t>
      </w:r>
      <w:r>
        <w:t>c bao nhiêu khách hàng churn khi ch</w:t>
      </w:r>
      <w:r>
        <w:t>ỉ</w:t>
      </w:r>
      <w:r>
        <w:t xml:space="preserve"> l</w:t>
      </w:r>
      <w:r>
        <w:t>ự</w:t>
      </w:r>
      <w:r>
        <w:t>a ch</w:t>
      </w:r>
      <w:r>
        <w:t>ọ</w:t>
      </w:r>
      <w:r>
        <w:t>n m</w:t>
      </w:r>
      <w:r>
        <w:t>ộ</w:t>
      </w:r>
      <w:r>
        <w:t>t ph</w:t>
      </w:r>
      <w:r>
        <w:t>ầ</w:t>
      </w:r>
      <w:r>
        <w:t>n t</w:t>
      </w:r>
      <w:r>
        <w:t>ậ</w:t>
      </w:r>
      <w:r>
        <w:t>p khách hàng. Ph</w:t>
      </w:r>
      <w:r>
        <w:t>ầ</w:t>
      </w:r>
      <w:r>
        <w:t>n chính sách đ</w:t>
      </w:r>
      <w:r>
        <w:t>ặ</w:t>
      </w:r>
      <w:r>
        <w:t>t thêm câu h</w:t>
      </w:r>
      <w:r>
        <w:t>ỏ</w:t>
      </w:r>
      <w:r>
        <w:t>i li</w:t>
      </w:r>
      <w:r>
        <w:t>ệ</w:t>
      </w:r>
      <w:r>
        <w:t>u m</w:t>
      </w:r>
      <w:r>
        <w:t>ộ</w:t>
      </w:r>
      <w:r>
        <w:t>t hành đ</w:t>
      </w:r>
      <w:r>
        <w:t>ộ</w:t>
      </w:r>
      <w:r>
        <w:t>ng có t</w:t>
      </w:r>
      <w:r>
        <w:t>ạ</w:t>
      </w:r>
      <w:r>
        <w:t>o ra gi</w:t>
      </w:r>
      <w:r>
        <w:t>ữ</w:t>
      </w:r>
      <w:r>
        <w:t xml:space="preserve"> chân tăng thêm sau khi tính chi phí.</w:t>
      </w:r>
    </w:p>
    <w:p w14:paraId="57E25DDB" w14:textId="77777777" w:rsidR="002E3A14" w:rsidRDefault="00461075">
      <w:pPr>
        <w:pStyle w:val="Heading2"/>
      </w:pPr>
      <w:r>
        <w:t>1 3 Quy trình và tiêu chu</w:t>
      </w:r>
      <w:r>
        <w:t>ẩ</w:t>
      </w:r>
      <w:r>
        <w:t>n b</w:t>
      </w:r>
      <w:r>
        <w:t>ằ</w:t>
      </w:r>
      <w:r>
        <w:t>ng ch</w:t>
      </w:r>
      <w:r>
        <w:t>ứ</w:t>
      </w:r>
      <w:r>
        <w:t>ng</w:t>
      </w:r>
    </w:p>
    <w:p w14:paraId="223785B5" w14:textId="77777777" w:rsidR="002E3A14" w:rsidRDefault="00461075">
      <w:r>
        <w:t>Quy trình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nh</w:t>
      </w:r>
      <w:r>
        <w:t>ậ</w:t>
      </w:r>
      <w:r>
        <w:t>n di</w:t>
      </w:r>
      <w:r>
        <w:t>ệ</w:t>
      </w:r>
      <w:r>
        <w:t>n c</w:t>
      </w:r>
      <w:r>
        <w:t>ấ</w:t>
      </w:r>
      <w:r>
        <w:t>u trúc và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u, sau đó phân tích so sánh, phân tích k</w:t>
      </w:r>
      <w:r>
        <w:t>ế</w:t>
      </w:r>
      <w:r>
        <w:t>t h</w:t>
      </w:r>
      <w:r>
        <w:t>ợ</w:t>
      </w:r>
      <w:r>
        <w:t>p và x</w:t>
      </w:r>
      <w:r>
        <w:t>ế</w:t>
      </w:r>
      <w:r>
        <w:t>p h</w:t>
      </w:r>
      <w:r>
        <w:t>ạ</w:t>
      </w:r>
      <w:r>
        <w:t>ng tín hi</w:t>
      </w:r>
      <w:r>
        <w:t>ệ</w:t>
      </w:r>
      <w:r>
        <w:t>u.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sau khi lo</w:t>
      </w:r>
      <w:r>
        <w:t>ạ</w:t>
      </w:r>
      <w:r>
        <w:t>i bi</w:t>
      </w:r>
      <w:r>
        <w:t>ế</w:t>
      </w:r>
      <w:r>
        <w:t>n có nguy cơ rò r</w:t>
      </w:r>
      <w:r>
        <w:t>ỉ</w:t>
      </w:r>
      <w:r>
        <w:t>; hi</w:t>
      </w:r>
      <w:r>
        <w:t>ệ</w:t>
      </w:r>
      <w:r>
        <w:t>u qu</w:t>
      </w:r>
      <w:r>
        <w:t>ả</w:t>
      </w:r>
      <w:r>
        <w:t xml:space="preserve"> ch</w:t>
      </w:r>
      <w:r>
        <w:t>ọ</w:t>
      </w:r>
      <w:r>
        <w:t>n khách hàng đư</w:t>
      </w:r>
      <w:r>
        <w:t>ợ</w:t>
      </w:r>
      <w:r>
        <w:t>c ki</w:t>
      </w:r>
      <w:r>
        <w:t>ể</w:t>
      </w:r>
      <w:r>
        <w:t>m tra trên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chưa dùng đ</w:t>
      </w:r>
      <w:r>
        <w:t>ể</w:t>
      </w:r>
      <w:r>
        <w:t xml:space="preserve"> ch</w:t>
      </w:r>
      <w:r>
        <w:t>ọ</w:t>
      </w:r>
      <w:r>
        <w:t>n mô hình. Đi</w:t>
      </w:r>
      <w:r>
        <w:t>ể</w:t>
      </w:r>
      <w:r>
        <w:t>m r</w:t>
      </w:r>
      <w:r>
        <w:t>ủ</w:t>
      </w:r>
      <w:r>
        <w:t>i ro đư</w:t>
      </w:r>
      <w:r>
        <w:t>ợ</w:t>
      </w:r>
      <w:r>
        <w:t>c ghép v</w:t>
      </w:r>
      <w:r>
        <w:t>ớ</w:t>
      </w:r>
      <w:r>
        <w:t>i đ</w:t>
      </w:r>
      <w:r>
        <w:t>ạ</w:t>
      </w:r>
      <w:r>
        <w:t>i di</w:t>
      </w:r>
      <w:r>
        <w:t>ệ</w:t>
      </w:r>
      <w:r>
        <w:t>n giá tr</w:t>
      </w:r>
      <w:r>
        <w:t>ị</w:t>
      </w:r>
      <w:r>
        <w:t xml:space="preserve">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phân khúc, chính sách và KPI.</w:t>
      </w:r>
    </w:p>
    <w:p w14:paraId="471140DA" w14:textId="77777777" w:rsidR="002E3A14" w:rsidRDefault="00461075">
      <w:r>
        <w:t>Các bi</w:t>
      </w:r>
      <w:r>
        <w:t>ể</w:t>
      </w:r>
      <w:r>
        <w:t>u đ</w:t>
      </w:r>
      <w:r>
        <w:t>ồ</w:t>
      </w:r>
      <w:r>
        <w:t xml:space="preserve"> dùng v</w:t>
      </w:r>
      <w:r>
        <w:t>ị</w:t>
      </w:r>
      <w:r>
        <w:t xml:space="preserve"> trí và chi</w:t>
      </w:r>
      <w:r>
        <w:t>ề</w:t>
      </w:r>
      <w:r>
        <w:t>u dài đ</w:t>
      </w:r>
      <w:r>
        <w:t>ể</w:t>
      </w:r>
      <w:r>
        <w:t xml:space="preserve"> so sánh, màu cam đ</w:t>
      </w:r>
      <w:r>
        <w:t>ể</w:t>
      </w:r>
      <w:r>
        <w:t xml:space="preserve"> t</w:t>
      </w:r>
      <w:r>
        <w:t>ậ</w:t>
      </w:r>
      <w:r>
        <w:t>p trung vào churn và n</w:t>
      </w:r>
      <w:r>
        <w:t>ề</w:t>
      </w:r>
      <w:r>
        <w:t>n xám cho nhóm duy trì d</w:t>
      </w:r>
      <w:r>
        <w:t>ị</w:t>
      </w:r>
      <w:r>
        <w:t>ch v</w:t>
      </w:r>
      <w:r>
        <w:t>ụ</w:t>
      </w:r>
      <w:r>
        <w:t>. M</w:t>
      </w:r>
      <w:r>
        <w:t>ỗ</w:t>
      </w:r>
      <w:r>
        <w:t>i hình tr</w:t>
      </w:r>
      <w:r>
        <w:t>ả</w:t>
      </w:r>
      <w:r>
        <w:t xml:space="preserve"> l</w:t>
      </w:r>
      <w:r>
        <w:t>ờ</w:t>
      </w:r>
      <w:r>
        <w:t>i m</w:t>
      </w:r>
      <w:r>
        <w:t>ộ</w:t>
      </w:r>
      <w:r>
        <w:t>t câu h</w:t>
      </w:r>
      <w:r>
        <w:t>ỏ</w:t>
      </w:r>
      <w:r>
        <w:t>i c</w:t>
      </w:r>
      <w:r>
        <w:t>ụ</w:t>
      </w:r>
      <w:r>
        <w:t xml:space="preserve"> th</w:t>
      </w:r>
      <w:r>
        <w:t>ể</w:t>
      </w:r>
      <w:r>
        <w:t>; chú gi</w:t>
      </w:r>
      <w:r>
        <w:t>ả</w:t>
      </w:r>
      <w:r>
        <w:t>i, nhãn và chú thích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thông tin c</w:t>
      </w:r>
      <w:r>
        <w:t>ầ</w:t>
      </w:r>
      <w:r>
        <w:t>n cho quy</w:t>
      </w:r>
      <w:r>
        <w:t>ế</w:t>
      </w:r>
      <w:r>
        <w:t>t đ</w:t>
      </w:r>
      <w:r>
        <w:t>ị</w:t>
      </w:r>
      <w:r>
        <w:t>nh. Tương tác trong notebook h</w:t>
      </w:r>
      <w:r>
        <w:t>ỗ</w:t>
      </w:r>
      <w:r>
        <w:t xml:space="preserve"> tr</w:t>
      </w:r>
      <w:r>
        <w:t>ợ</w:t>
      </w:r>
      <w:r>
        <w:t xml:space="preserve"> nh</w:t>
      </w:r>
      <w:r>
        <w:t>ậ</w:t>
      </w:r>
      <w:r>
        <w:t>n di</w:t>
      </w:r>
      <w:r>
        <w:t>ệ</w:t>
      </w:r>
      <w:r>
        <w:t>n, l</w:t>
      </w:r>
      <w:r>
        <w:t>ọ</w:t>
      </w:r>
      <w:r>
        <w:t>c và so sánh t</w:t>
      </w:r>
      <w:r>
        <w:t>ừ</w:t>
      </w:r>
      <w:r>
        <w:t>ng khách hàng, còn báo cáo ch</w:t>
      </w:r>
      <w:r>
        <w:t>ọ</w:t>
      </w:r>
      <w:r>
        <w:t>n các hình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truy</w:t>
      </w:r>
      <w:r>
        <w:t>ề</w:t>
      </w:r>
      <w:r>
        <w:t>n đ</w:t>
      </w:r>
      <w:r>
        <w:t>ạ</w:t>
      </w:r>
      <w:r>
        <w:t>t k</w:t>
      </w:r>
      <w:r>
        <w:t>ế</w:t>
      </w:r>
      <w:r>
        <w:t>t lu</w:t>
      </w:r>
      <w:r>
        <w:t>ậ</w:t>
      </w:r>
      <w:r>
        <w:t>n.</w:t>
      </w:r>
    </w:p>
    <w:p w14:paraId="7BF1CBB3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1. M</w:t>
      </w:r>
      <w:r>
        <w:t>ụ</w:t>
      </w:r>
      <w:r>
        <w:t>c tiêu c</w:t>
      </w:r>
      <w:r>
        <w:t>ủ</w:t>
      </w:r>
      <w:r>
        <w:t>a d</w:t>
      </w:r>
      <w:r>
        <w:t>ự</w:t>
      </w:r>
      <w:r>
        <w:t xml:space="preserve"> án là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liên h</w:t>
      </w:r>
      <w:r>
        <w:t>ệ</w:t>
      </w:r>
      <w:r>
        <w:t xml:space="preserve"> có gi</w:t>
      </w:r>
      <w:r>
        <w:t>ớ</w:t>
      </w:r>
      <w:r>
        <w:t>i h</w:t>
      </w:r>
      <w:r>
        <w:t>ạ</w:t>
      </w:r>
      <w:r>
        <w:t>n ngu</w:t>
      </w:r>
      <w:r>
        <w:t>ồ</w:t>
      </w:r>
      <w:r>
        <w:t>n l</w:t>
      </w:r>
      <w:r>
        <w:t>ự</w:t>
      </w:r>
      <w:r>
        <w:t>c. B</w:t>
      </w:r>
      <w:r>
        <w:t>ằ</w:t>
      </w:r>
      <w:r>
        <w:t>ng ch</w:t>
      </w:r>
      <w:r>
        <w:t>ứ</w:t>
      </w:r>
      <w:r>
        <w:t>ng quan sát đư</w:t>
      </w:r>
      <w:r>
        <w:t>ợ</w:t>
      </w:r>
      <w:r>
        <w:t>c dùng đ</w:t>
      </w:r>
      <w:r>
        <w:t>ể</w:t>
      </w:r>
      <w:r>
        <w:t xml:space="preserve"> đ</w:t>
      </w:r>
      <w:r>
        <w:t>ặ</w:t>
      </w:r>
      <w:r>
        <w:t>t ưu tiên và xây d</w:t>
      </w:r>
      <w:r>
        <w:t>ự</w:t>
      </w:r>
      <w:r>
        <w:t>ng gi</w:t>
      </w:r>
      <w:r>
        <w:t>ả</w:t>
      </w:r>
      <w:r>
        <w:t xml:space="preserve"> thuy</w:t>
      </w:r>
      <w:r>
        <w:t>ế</w:t>
      </w:r>
      <w:r>
        <w:t>t; tác đ</w:t>
      </w:r>
      <w:r>
        <w:t>ộ</w:t>
      </w:r>
      <w:r>
        <w:t>ng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chính sách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th</w:t>
      </w:r>
      <w:r>
        <w:t>ử</w:t>
      </w:r>
      <w:r>
        <w:t xml:space="preserve"> nghi</w:t>
      </w:r>
      <w:r>
        <w:t>ệ</w:t>
      </w:r>
      <w:r>
        <w:t>m.</w:t>
      </w:r>
    </w:p>
    <w:p w14:paraId="0620906F" w14:textId="77777777" w:rsidR="002E3A14" w:rsidRDefault="00461075">
      <w:r>
        <w:br w:type="page"/>
      </w:r>
    </w:p>
    <w:p w14:paraId="2A51B649" w14:textId="77777777" w:rsidR="002E3A14" w:rsidRDefault="00461075">
      <w:pPr>
        <w:pStyle w:val="Heading1"/>
      </w:pPr>
      <w:bookmarkStart w:id="2" w:name="_Toc243988425"/>
      <w:r>
        <w:lastRenderedPageBreak/>
        <w:t>CHƯƠNG 2 T</w:t>
      </w:r>
      <w:r>
        <w:t>Ổ</w:t>
      </w:r>
      <w:r>
        <w:t>NG QUAN D</w:t>
      </w:r>
      <w:r>
        <w:t>Ữ</w:t>
      </w:r>
      <w:r>
        <w:t xml:space="preserve"> LI</w:t>
      </w:r>
      <w:r>
        <w:t>Ệ</w:t>
      </w:r>
      <w:r>
        <w:t>U VÀ PHƯƠNG PHÁP</w:t>
      </w:r>
      <w:bookmarkEnd w:id="2"/>
    </w:p>
    <w:p w14:paraId="1BCADEB2" w14:textId="77777777" w:rsidR="002E3A14" w:rsidRDefault="00461075"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ọ</w:t>
      </w:r>
      <w:r>
        <w:t>c t</w:t>
      </w:r>
      <w:r>
        <w:t>ừ</w:t>
      </w:r>
      <w:r>
        <w:t xml:space="preserve"> ngu</w:t>
      </w:r>
      <w:r>
        <w:t>ồ</w:t>
      </w:r>
      <w:r>
        <w:t>n Cell2Cell qua b</w:t>
      </w:r>
      <w:r>
        <w:t>ộ</w:t>
      </w:r>
      <w:r>
        <w:t xml:space="preserve"> t</w:t>
      </w:r>
      <w:r>
        <w:t>ả</w:t>
      </w:r>
      <w:r>
        <w:t>i empulse theo hư</w:t>
      </w:r>
      <w:r>
        <w:t>ớ</w:t>
      </w:r>
      <w:r>
        <w:t>ng d</w:t>
      </w:r>
      <w:r>
        <w:t>ẫ</w:t>
      </w:r>
      <w:r>
        <w:t>n đã cung c</w:t>
      </w:r>
      <w:r>
        <w:t>ấ</w:t>
      </w:r>
      <w:r>
        <w:t>p. C</w:t>
      </w:r>
      <w:r>
        <w:t>ấ</w:t>
      </w:r>
      <w:r>
        <w:t>u trúc và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ả</w:t>
      </w:r>
      <w:r>
        <w:t>i v</w:t>
      </w:r>
      <w:r>
        <w:t>ề</w:t>
      </w:r>
      <w:r>
        <w:t>, thay vì áp m</w:t>
      </w:r>
      <w:r>
        <w:t>ộ</w:t>
      </w:r>
      <w:r>
        <w:t>t danh sách c</w:t>
      </w:r>
      <w:r>
        <w:t>ộ</w:t>
      </w:r>
      <w:r>
        <w:t>t c</w:t>
      </w:r>
      <w:r>
        <w:t>ố</w:t>
      </w:r>
      <w:r>
        <w:t xml:space="preserve"> đ</w:t>
      </w:r>
      <w:r>
        <w:t>ị</w:t>
      </w:r>
      <w:r>
        <w:t>nh t</w:t>
      </w:r>
      <w:r>
        <w:t>ừ</w:t>
      </w:r>
      <w:r>
        <w:t xml:space="preserve"> phiên b</w:t>
      </w:r>
      <w:r>
        <w:t>ả</w:t>
      </w:r>
      <w:r>
        <w:t>n khác. Các b</w:t>
      </w:r>
      <w:r>
        <w:t>ả</w:t>
      </w:r>
      <w:r>
        <w:t>ng và hình trong báo cáo cùng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phân tích đã lưu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đ</w:t>
      </w:r>
      <w:r>
        <w:t>ồ</w:t>
      </w:r>
      <w:r>
        <w:t>ng nh</w:t>
      </w:r>
      <w:r>
        <w:t>ấ</w:t>
      </w:r>
      <w:r>
        <w:t>t v</w:t>
      </w:r>
      <w:r>
        <w:t>ớ</w:t>
      </w:r>
      <w:r>
        <w:t>i notebook.</w:t>
      </w:r>
    </w:p>
    <w:p w14:paraId="50CE13C7" w14:textId="77777777" w:rsidR="002E3A14" w:rsidRDefault="00461075">
      <w:r>
        <w:t>Ngu</w:t>
      </w:r>
      <w:r>
        <w:t>ồ</w:t>
      </w:r>
      <w:r>
        <w:t>n g</w:t>
      </w:r>
      <w:r>
        <w:t>ố</w:t>
      </w:r>
      <w:r>
        <w:t>c có 51.047 dòng và 58 c</w:t>
      </w:r>
      <w:r>
        <w:t>ộ</w:t>
      </w:r>
      <w:r>
        <w:t>t. B</w:t>
      </w:r>
      <w:r>
        <w:t>ộ</w:t>
      </w:r>
      <w:r>
        <w:t xml:space="preserve"> t</w:t>
      </w:r>
      <w:r>
        <w:t>ả</w:t>
      </w:r>
      <w:r>
        <w:t>i ngu</w:t>
      </w:r>
      <w:r>
        <w:t>ồ</w:t>
      </w:r>
      <w:r>
        <w:t>n lo</w:t>
      </w:r>
      <w:r>
        <w:t>ạ</w:t>
      </w:r>
      <w:r>
        <w:t>i 156 dòng thi</w:t>
      </w:r>
      <w:r>
        <w:t>ế</w:t>
      </w:r>
      <w:r>
        <w:t>u MonthlyRevenue, t</w:t>
      </w:r>
      <w:r>
        <w:t>ạ</w:t>
      </w:r>
      <w:r>
        <w:t>o cohort phân tích 50.891 khách hàng. Toàn b</w:t>
      </w:r>
      <w:r>
        <w:t>ộ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trong EDA và mô hình c</w:t>
      </w:r>
      <w:r>
        <w:t>ủ</w:t>
      </w:r>
      <w:r>
        <w:t>a báo cáo dùng cohort này, tr</w:t>
      </w:r>
      <w:r>
        <w:t>ừ</w:t>
      </w:r>
      <w:r>
        <w:t xml:space="preserve"> ph</w:t>
      </w:r>
      <w:r>
        <w:t>ầ</w:t>
      </w:r>
      <w:r>
        <w:t>n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đư</w:t>
      </w:r>
      <w:r>
        <w:t>ợ</w:t>
      </w:r>
      <w:r>
        <w:t>c ghi rõ. Quy t</w:t>
      </w:r>
      <w:r>
        <w:t>ắ</w:t>
      </w:r>
      <w:r>
        <w:t>c lo</w:t>
      </w:r>
      <w:r>
        <w:t>ạ</w:t>
      </w:r>
      <w:r>
        <w:t>i dòng là x</w:t>
      </w:r>
      <w:r>
        <w:t>ử</w:t>
      </w:r>
      <w:r>
        <w:t xml:space="preserve"> lý c</w:t>
      </w:r>
      <w:r>
        <w:t>ủ</w:t>
      </w:r>
      <w:r>
        <w:t>a ngu</w:t>
      </w:r>
      <w:r>
        <w:t>ồ</w:t>
      </w:r>
      <w:r>
        <w:t>n và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tính đ</w:t>
      </w:r>
      <w:r>
        <w:t>ạ</w:t>
      </w:r>
      <w:r>
        <w:t>i di</w:t>
      </w:r>
      <w:r>
        <w:t>ệ</w:t>
      </w:r>
      <w:r>
        <w:t>n.</w:t>
      </w:r>
    </w:p>
    <w:p w14:paraId="0CD98D37" w14:textId="77777777" w:rsidR="002E3A14" w:rsidRDefault="00461075">
      <w:r>
        <w:t>Trong ph</w:t>
      </w:r>
      <w:r>
        <w:t>ầ</w:t>
      </w:r>
      <w:r>
        <w:t>n b</w:t>
      </w:r>
      <w:r>
        <w:t>ị</w:t>
      </w:r>
      <w:r>
        <w:t xml:space="preserve"> lo</w:t>
      </w:r>
      <w:r>
        <w:t>ạ</w:t>
      </w:r>
      <w:r>
        <w:t xml:space="preserve">i, 70 trên 156 khách hàng có nhãn churn, tương </w:t>
      </w:r>
      <w:r>
        <w:t>ứ</w:t>
      </w:r>
      <w:r>
        <w:t>ng 44,9%, so v</w:t>
      </w:r>
      <w:r>
        <w:t>ớ</w:t>
      </w:r>
      <w:r>
        <w:t xml:space="preserve">i 28,8% </w:t>
      </w:r>
      <w:r>
        <w:t>ở</w:t>
      </w:r>
      <w:r>
        <w:t xml:space="preserve"> cohort còn l</w:t>
      </w:r>
      <w:r>
        <w:t>ạ</w:t>
      </w:r>
      <w:r>
        <w:t>i. Vì v</w:t>
      </w:r>
      <w:r>
        <w:t>ậ</w:t>
      </w:r>
      <w:r>
        <w:t>y không suy r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t</w:t>
      </w:r>
      <w:r>
        <w:t>ỷ</w:t>
      </w:r>
      <w:r>
        <w:t xml:space="preserve"> l</w:t>
      </w:r>
      <w:r>
        <w:t>ệ</w:t>
      </w:r>
      <w:r>
        <w:t xml:space="preserve"> cohort cho toàn b</w:t>
      </w:r>
      <w:r>
        <w:t>ộ</w:t>
      </w:r>
      <w:r>
        <w:t xml:space="preserve"> ngu</w:t>
      </w:r>
      <w:r>
        <w:t>ồ</w:t>
      </w:r>
      <w:r>
        <w:t>n ho</w:t>
      </w:r>
      <w:r>
        <w:t>ặ</w:t>
      </w:r>
      <w:r>
        <w:t>c cơ s</w:t>
      </w:r>
      <w:r>
        <w:t>ở</w:t>
      </w:r>
      <w:r>
        <w:t xml:space="preserve"> thuê bao hi</w:t>
      </w:r>
      <w:r>
        <w:t>ệ</w:t>
      </w:r>
      <w:r>
        <w:t>n t</w:t>
      </w:r>
      <w:r>
        <w:t>ạ</w:t>
      </w:r>
      <w:r>
        <w:t>i.</w:t>
      </w:r>
    </w:p>
    <w:p w14:paraId="110B3B3E" w14:textId="77777777" w:rsidR="002E3A14" w:rsidRDefault="00461075">
      <w:pPr>
        <w:pStyle w:val="Caption"/>
      </w:pPr>
      <w:r>
        <w:t>B</w:t>
      </w:r>
      <w:r>
        <w:t>ả</w:t>
      </w:r>
      <w:r>
        <w:t>ng 2.1 Quy mô và c</w:t>
      </w:r>
      <w:r>
        <w:t>ấ</w:t>
      </w:r>
      <w:r>
        <w:t>u trúc t</w:t>
      </w:r>
      <w:r>
        <w:t>ậ</w:t>
      </w:r>
      <w:r>
        <w:t>p quan sát</w:t>
      </w:r>
      <w:r>
        <w:fldChar w:fldCharType="begin"/>
      </w:r>
      <w:r>
        <w:instrText xml:space="preserve"> TC "</w:instrText>
      </w:r>
      <w:bookmarkStart w:id="3" w:name="_Toc243988458"/>
      <w:r>
        <w:instrText>B</w:instrText>
      </w:r>
      <w:r>
        <w:instrText>ả</w:instrText>
      </w:r>
      <w:r>
        <w:instrText>ng 2.1 Quy mô và c</w:instrText>
      </w:r>
      <w:r>
        <w:instrText>ấ</w:instrText>
      </w:r>
      <w:r>
        <w:instrText>u trúc t</w:instrText>
      </w:r>
      <w:r>
        <w:instrText>ậ</w:instrText>
      </w:r>
      <w:r>
        <w:instrText>p quan sát</w:instrText>
      </w:r>
      <w:bookmarkEnd w:id="3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989"/>
      </w:tblGrid>
      <w:tr w:rsidR="002E3A14" w14:paraId="56665DBE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EC7F34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tiêu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D8EB3E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C5A56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>ễ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2E3A14" w14:paraId="193F85A1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27244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khách hàng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A6B07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50.891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CEA2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có nhãn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cho phân tích</w:t>
            </w:r>
          </w:p>
        </w:tc>
      </w:tr>
      <w:tr w:rsidR="002E3A14" w14:paraId="091A50E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6327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FA521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56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2D622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Không bao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 nhãn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</w:tr>
      <w:tr w:rsidR="002E3A14" w14:paraId="790F04D3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F4BC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ố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2A9CD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34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F702B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Theo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đã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2E3A14" w14:paraId="614BA70C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38FF5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A9CEE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22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745E1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Bao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 các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mã hóa phân nhóm</w:t>
            </w:r>
          </w:p>
        </w:tc>
      </w:tr>
      <w:tr w:rsidR="002E3A14" w14:paraId="4B196EAB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464C2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Khách hàng churn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A217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14.641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1EA6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có nhãn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</w:t>
            </w:r>
          </w:p>
        </w:tc>
      </w:tr>
      <w:tr w:rsidR="002E3A14" w14:paraId="07F2DF8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B77176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churn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87F7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28,8%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8E58D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là toàn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có nhãn</w:t>
            </w:r>
          </w:p>
        </w:tc>
      </w:tr>
    </w:tbl>
    <w:p w14:paraId="0B7663DD" w14:textId="77777777" w:rsidR="002E3A14" w:rsidRDefault="002E3A14">
      <w:pPr>
        <w:spacing w:after="20"/>
      </w:pPr>
    </w:p>
    <w:p w14:paraId="57E1C7A3" w14:textId="77777777" w:rsidR="002E3A14" w:rsidRDefault="00461075">
      <w:pPr>
        <w:pStyle w:val="Heading2"/>
      </w:pPr>
      <w:r>
        <w:t>2 1 Đơn v</w:t>
      </w:r>
      <w:r>
        <w:t>ị</w:t>
      </w:r>
      <w:r>
        <w:t xml:space="preserve"> quan sát và ý nghĩa bi</w:t>
      </w:r>
      <w:r>
        <w:t>ế</w:t>
      </w:r>
      <w:r>
        <w:t>n</w:t>
      </w:r>
    </w:p>
    <w:p w14:paraId="0BB49475" w14:textId="77777777" w:rsidR="002E3A14" w:rsidRDefault="00461075">
      <w:r>
        <w:t>Đơn v</w:t>
      </w:r>
      <w:r>
        <w:t>ị</w:t>
      </w:r>
      <w:r>
        <w:t xml:space="preserve"> quan sát là m</w:t>
      </w:r>
      <w:r>
        <w:t>ộ</w:t>
      </w:r>
      <w:r>
        <w:t>t h</w:t>
      </w:r>
      <w:r>
        <w:t>ồ</w:t>
      </w:r>
      <w:r>
        <w:t xml:space="preserve"> sơ khách hàng trong </w:t>
      </w:r>
      <w:r>
        <w:t>ả</w:t>
      </w:r>
      <w:r>
        <w:t>nh ch</w:t>
      </w:r>
      <w:r>
        <w:t>ụ</w:t>
      </w:r>
      <w:r>
        <w:t>p d</w:t>
      </w:r>
      <w:r>
        <w:t>ữ</w:t>
      </w:r>
      <w:r>
        <w:t xml:space="preserve"> li</w:t>
      </w:r>
      <w:r>
        <w:t>ệ</w:t>
      </w:r>
      <w:r>
        <w:t>u. Các ch</w:t>
      </w:r>
      <w:r>
        <w:t>ỉ</w:t>
      </w:r>
      <w:r>
        <w:t xml:space="preserve"> báo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ng, doanh thu và ch</w:t>
      </w:r>
      <w:r>
        <w:t>ấ</w:t>
      </w:r>
      <w:r>
        <w:t>t lư</w:t>
      </w:r>
      <w:r>
        <w:t>ợ</w:t>
      </w:r>
      <w:r>
        <w:t>ng cu</w:t>
      </w:r>
      <w:r>
        <w:t>ộ</w:t>
      </w:r>
      <w:r>
        <w:t>c g</w:t>
      </w:r>
      <w:r>
        <w:t>ọ</w:t>
      </w:r>
      <w:r>
        <w:t>i đư</w:t>
      </w:r>
      <w:r>
        <w:t>ợ</w:t>
      </w:r>
      <w:r>
        <w:t>c hi</w:t>
      </w:r>
      <w:r>
        <w:t>ể</w:t>
      </w:r>
      <w:r>
        <w:t>u theo nhãn bi</w:t>
      </w:r>
      <w:r>
        <w:t>ế</w:t>
      </w:r>
      <w:r>
        <w:t>n và mô t</w:t>
      </w:r>
      <w:r>
        <w:t>ả</w:t>
      </w:r>
      <w:r>
        <w:t xml:space="preserve"> đi kèm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 Các trư</w:t>
      </w:r>
      <w:r>
        <w:t>ờ</w:t>
      </w:r>
      <w:r>
        <w:t>ng thay đ</w:t>
      </w:r>
      <w:r>
        <w:t>ổ</w:t>
      </w:r>
      <w:r>
        <w:t>i như PercChangeMinutes và PercChangeRevenues đư</w:t>
      </w:r>
      <w:r>
        <w:t>ợ</w:t>
      </w:r>
      <w:r>
        <w:t>c gi</w:t>
      </w:r>
      <w:r>
        <w:t>ữ</w:t>
      </w:r>
      <w:r>
        <w:t xml:space="preserve"> theo đơn v</w:t>
      </w:r>
      <w:r>
        <w:t>ị</w:t>
      </w:r>
      <w:r>
        <w:t xml:space="preserve"> do ngu</w:t>
      </w:r>
      <w:r>
        <w:t>ồ</w:t>
      </w:r>
      <w:r>
        <w:t>n cung c</w:t>
      </w:r>
      <w:r>
        <w:t>ấ</w:t>
      </w:r>
      <w:r>
        <w:t>p; tên có ch</w:t>
      </w:r>
      <w:r>
        <w:t>ữ</w:t>
      </w:r>
      <w:r>
        <w:t xml:space="preserve"> PercChange không đ</w:t>
      </w:r>
      <w:r>
        <w:t>ủ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chuy</w:t>
      </w:r>
      <w:r>
        <w:t>ể</w:t>
      </w:r>
      <w:r>
        <w:t>n đ</w:t>
      </w:r>
      <w:r>
        <w:t>ổ</w:t>
      </w:r>
      <w:r>
        <w:t>i m</w:t>
      </w:r>
      <w:r>
        <w:t>ọ</w:t>
      </w:r>
      <w:r>
        <w:t>i giá tr</w:t>
      </w:r>
      <w:r>
        <w:t>ị</w:t>
      </w:r>
      <w:r>
        <w:t xml:space="preserve"> thành ph</w:t>
      </w:r>
      <w:r>
        <w:t>ầ</w:t>
      </w:r>
      <w:r>
        <w:t>n trăm.</w:t>
      </w:r>
    </w:p>
    <w:p w14:paraId="29AFF09F" w14:textId="77777777" w:rsidR="002E3A14" w:rsidRDefault="00461075">
      <w:pPr>
        <w:pStyle w:val="Caption"/>
      </w:pPr>
      <w:r>
        <w:t>B</w:t>
      </w:r>
      <w:r>
        <w:t>ả</w:t>
      </w:r>
      <w:r>
        <w:t>ng 2.2 T</w:t>
      </w:r>
      <w:r>
        <w:t>ừ</w:t>
      </w:r>
      <w:r>
        <w:t xml:space="preserve"> đi</w:t>
      </w:r>
      <w:r>
        <w:t>ể</w:t>
      </w:r>
      <w:r>
        <w:t>n các bi</w:t>
      </w:r>
      <w:r>
        <w:t>ế</w:t>
      </w:r>
      <w:r>
        <w:t>n chính</w:t>
      </w:r>
      <w:r>
        <w:fldChar w:fldCharType="begin"/>
      </w:r>
      <w:r>
        <w:instrText xml:space="preserve"> TC "</w:instrText>
      </w:r>
      <w:bookmarkStart w:id="4" w:name="_Toc243988459"/>
      <w:r>
        <w:instrText>B</w:instrText>
      </w:r>
      <w:r>
        <w:instrText>ả</w:instrText>
      </w:r>
      <w:r>
        <w:instrText>ng 2.2 T</w:instrText>
      </w:r>
      <w:r>
        <w:instrText>ừ</w:instrText>
      </w:r>
      <w:r>
        <w:instrText xml:space="preserve"> đi</w:instrText>
      </w:r>
      <w:r>
        <w:instrText>ể</w:instrText>
      </w:r>
      <w:r>
        <w:instrText>n các bi</w:instrText>
      </w:r>
      <w:r>
        <w:instrText>ế</w:instrText>
      </w:r>
      <w:r>
        <w:instrText>n chính</w:instrText>
      </w:r>
      <w:bookmarkEnd w:id="4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381"/>
        <w:gridCol w:w="4195"/>
      </w:tblGrid>
      <w:tr w:rsidR="002E3A14" w14:paraId="2F15D0F9" w14:textId="77777777">
        <w:trPr>
          <w:cantSplit/>
          <w:tblHeader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ECC5E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Bi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30C5D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Nhóm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E19F0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Ý nghĩa phân tích</w:t>
            </w:r>
          </w:p>
        </w:tc>
      </w:tr>
      <w:tr w:rsidR="002E3A14" w14:paraId="069584BB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EB08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MonthlyRevenue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C8181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và phí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5128C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tháng theo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</w:t>
            </w:r>
          </w:p>
        </w:tc>
      </w:tr>
      <w:tr w:rsidR="002E3A14" w14:paraId="185D19A4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19CC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MonthlyMinutes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8438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và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3659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phút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</w:t>
            </w:r>
          </w:p>
        </w:tc>
      </w:tr>
      <w:tr w:rsidR="002E3A14" w14:paraId="42CED917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AD5C8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MonthsInService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295F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Quan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công ty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00A535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quan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tính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tháng</w:t>
            </w:r>
          </w:p>
        </w:tc>
      </w:tr>
      <w:tr w:rsidR="002E3A14" w14:paraId="2CEF1A2B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B245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TotalRecurringCharge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E076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và phí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EE68A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phí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k</w:t>
            </w:r>
            <w:r>
              <w:rPr>
                <w:sz w:val="17"/>
              </w:rPr>
              <w:t>ỳ</w:t>
            </w:r>
          </w:p>
        </w:tc>
      </w:tr>
      <w:tr w:rsidR="002E3A14" w14:paraId="082E6A86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CBBBE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PercChangeMinutes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3CC4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và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EFBCE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theo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nghĩa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</w:t>
            </w:r>
          </w:p>
        </w:tc>
      </w:tr>
      <w:tr w:rsidR="002E3A14" w14:paraId="463A1F15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94C2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PercChangeRevenues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AC153A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và phí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704A5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doanh thu theo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nghĩa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</w:t>
            </w:r>
          </w:p>
        </w:tc>
      </w:tr>
      <w:tr w:rsidR="002E3A14" w14:paraId="793BC4CF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C74D1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DroppedCalls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E5F4E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1119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báo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t</w:t>
            </w:r>
          </w:p>
        </w:tc>
      </w:tr>
      <w:tr w:rsidR="002E3A14" w14:paraId="77AB3F7A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FA30F0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BlockedCalls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3424D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6ABD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báo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</w:t>
            </w:r>
          </w:p>
        </w:tc>
      </w:tr>
      <w:tr w:rsidR="002E3A14" w14:paraId="00EEB7CE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AF2C7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CustomerCareCalls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AE3A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0D07B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chăm sóc khách hàng</w:t>
            </w:r>
          </w:p>
        </w:tc>
      </w:tr>
      <w:tr w:rsidR="002E3A14" w14:paraId="3B47C7F6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0DFAA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CurrentEquipmentDays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5C7EF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41D6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ngày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</w:tbl>
    <w:p w14:paraId="4BCF0B46" w14:textId="77777777" w:rsidR="002E3A14" w:rsidRDefault="002E3A14">
      <w:pPr>
        <w:spacing w:after="20"/>
      </w:pPr>
    </w:p>
    <w:p w14:paraId="60F04D47" w14:textId="77777777" w:rsidR="002E3A14" w:rsidRDefault="00461075">
      <w:r>
        <w:br w:type="page"/>
      </w:r>
    </w:p>
    <w:p w14:paraId="7DD17641" w14:textId="77777777" w:rsidR="002E3A14" w:rsidRDefault="00461075">
      <w:pPr>
        <w:pStyle w:val="Heading2"/>
      </w:pPr>
      <w:r>
        <w:lastRenderedPageBreak/>
        <w:t>2 2 Phương pháp và cách đ</w:t>
      </w:r>
      <w:r>
        <w:t>ọ</w:t>
      </w:r>
      <w:r>
        <w:t>c b</w:t>
      </w:r>
      <w:r>
        <w:t>ằ</w:t>
      </w:r>
      <w:r>
        <w:t>ng ch</w:t>
      </w:r>
      <w:r>
        <w:t>ứ</w:t>
      </w:r>
      <w:r>
        <w:t>ng</w:t>
      </w:r>
    </w:p>
    <w:p w14:paraId="67B2972B" w14:textId="77777777" w:rsidR="002E3A14" w:rsidRDefault="00461075">
      <w:r>
        <w:t>Phân tích mô t</w:t>
      </w:r>
      <w:r>
        <w:t>ả</w:t>
      </w:r>
      <w:r>
        <w:t xml:space="preserve"> so sánh các nhóm theo quy mô, s</w:t>
      </w:r>
      <w:r>
        <w:t>ố</w:t>
      </w:r>
      <w:r>
        <w:t xml:space="preserve"> churn và t</w:t>
      </w:r>
      <w:r>
        <w:t>ỷ</w:t>
      </w:r>
      <w:r>
        <w:t xml:space="preserve"> l</w:t>
      </w:r>
      <w:r>
        <w:t>ệ</w:t>
      </w:r>
      <w:r>
        <w:t xml:space="preserve"> churn. V</w:t>
      </w:r>
      <w:r>
        <w:t>ớ</w:t>
      </w:r>
      <w:r>
        <w:t>i bi</w:t>
      </w:r>
      <w:r>
        <w:t>ế</w:t>
      </w:r>
      <w:r>
        <w:t>n liên t</w:t>
      </w:r>
      <w:r>
        <w:t>ụ</w:t>
      </w:r>
      <w:r>
        <w:t>c, các kho</w:t>
      </w:r>
      <w:r>
        <w:t>ả</w:t>
      </w:r>
      <w:r>
        <w:t>ng đư</w:t>
      </w:r>
      <w:r>
        <w:t>ợ</w:t>
      </w:r>
      <w:r>
        <w:t>c xây t</w:t>
      </w:r>
      <w:r>
        <w:t>ừ</w:t>
      </w:r>
      <w:r>
        <w:t xml:space="preserve"> phân ph</w:t>
      </w:r>
      <w:r>
        <w:t>ố</w:t>
      </w:r>
      <w:r>
        <w:t>i quan sát ho</w:t>
      </w:r>
      <w:r>
        <w:t>ặ</w:t>
      </w:r>
      <w:r>
        <w:t>c m</w:t>
      </w:r>
      <w:r>
        <w:t>ộ</w:t>
      </w:r>
      <w:r>
        <w:t>t ngư</w:t>
      </w:r>
      <w:r>
        <w:t>ỡ</w:t>
      </w:r>
      <w:r>
        <w:t>ng có nghĩa kinh doanh đư</w:t>
      </w:r>
      <w:r>
        <w:t>ợ</w:t>
      </w:r>
      <w:r>
        <w:t>c ghi rõ. Nhóm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gi</w:t>
      </w:r>
      <w:r>
        <w:t>ữ</w:t>
      </w:r>
      <w:r>
        <w:t xml:space="preserve"> riêng trong phân tích mô t</w:t>
      </w:r>
      <w:r>
        <w:t>ả</w:t>
      </w:r>
      <w:r>
        <w:t xml:space="preserve"> khi c</w:t>
      </w:r>
      <w:r>
        <w:t>ầ</w:t>
      </w:r>
      <w:r>
        <w:t>n, giúp tránh b</w:t>
      </w:r>
      <w:r>
        <w:t>ỏ</w:t>
      </w:r>
      <w:r>
        <w:t xml:space="preserve"> qua các khách hàng không có giá tr</w:t>
      </w:r>
      <w:r>
        <w:t>ị</w:t>
      </w:r>
      <w:r>
        <w:t xml:space="preserve"> đo lư</w:t>
      </w:r>
      <w:r>
        <w:t>ờ</w:t>
      </w:r>
      <w:r>
        <w:t>ng.</w:t>
      </w:r>
    </w:p>
    <w:p w14:paraId="495E3AB1" w14:textId="77777777" w:rsidR="002E3A14" w:rsidRDefault="00461075">
      <w:pPr>
        <w:pStyle w:val="Caption"/>
      </w:pPr>
      <w:r>
        <w:t>B</w:t>
      </w:r>
      <w:r>
        <w:t>ả</w:t>
      </w:r>
      <w:r>
        <w:t>ng 2.3 Phương pháp g</w:t>
      </w:r>
      <w:r>
        <w:t>ắ</w:t>
      </w:r>
      <w:r>
        <w:t>n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</w:t>
      </w:r>
      <w:r>
        <w:fldChar w:fldCharType="begin"/>
      </w:r>
      <w:r>
        <w:instrText xml:space="preserve"> TC "</w:instrText>
      </w:r>
      <w:bookmarkStart w:id="5" w:name="_Toc243988460"/>
      <w:r>
        <w:instrText>B</w:instrText>
      </w:r>
      <w:r>
        <w:instrText>ả</w:instrText>
      </w:r>
      <w:r>
        <w:instrText>ng 2.3 Phương pháp g</w:instrText>
      </w:r>
      <w:r>
        <w:instrText>ắ</w:instrText>
      </w:r>
      <w:r>
        <w:instrText>n v</w:instrText>
      </w:r>
      <w:r>
        <w:instrText>ớ</w:instrText>
      </w:r>
      <w:r>
        <w:instrText>i quy</w:instrText>
      </w:r>
      <w:r>
        <w:instrText>ế</w:instrText>
      </w:r>
      <w:r>
        <w:instrText>t đ</w:instrText>
      </w:r>
      <w:r>
        <w:instrText>ị</w:instrText>
      </w:r>
      <w:r>
        <w:instrText>nh</w:instrText>
      </w:r>
      <w:bookmarkEnd w:id="5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288"/>
        <w:gridCol w:w="3969"/>
      </w:tblGrid>
      <w:tr w:rsidR="002E3A14" w14:paraId="7F0E54A9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E6B9F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Phương pháp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38C00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Câu h</w:t>
            </w:r>
            <w:r>
              <w:rPr>
                <w:b/>
                <w:color w:val="FFFFFF"/>
                <w:sz w:val="18"/>
              </w:rPr>
              <w:t>ỏ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CEC2A8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Gi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 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ữ</w:t>
            </w:r>
          </w:p>
        </w:tc>
      </w:tr>
      <w:tr w:rsidR="002E3A14" w14:paraId="5DB4E20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2C8F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kê và phân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75537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hình và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phân tán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0205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Trung bình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ị</w:t>
            </w:r>
          </w:p>
        </w:tc>
      </w:tr>
      <w:tr w:rsidR="002E3A14" w14:paraId="3B563BD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50D4A6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churn theo nhóm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AF2E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quan sát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p trung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đâu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5082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Luôn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cùng quy mô nhóm và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</w:tr>
      <w:tr w:rsidR="002E3A14" w14:paraId="4F7D5981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1D2F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Phân tích đa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701E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có khác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gì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1FFEC2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Quan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quan sát không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nguyên nhân</w:t>
            </w:r>
          </w:p>
        </w:tc>
      </w:tr>
      <w:tr w:rsidR="002E3A14" w14:paraId="0099983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F7B9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Đánh giá mô hình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5F00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và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ai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62D0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không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tương lai</w:t>
            </w:r>
          </w:p>
        </w:tc>
      </w:tr>
      <w:tr w:rsidR="002E3A14" w14:paraId="3906CFAA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164C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và giá tr</w:t>
            </w:r>
            <w:r>
              <w:rPr>
                <w:sz w:val="18"/>
              </w:rPr>
              <w:t>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34D8C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Ưu tiên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cho ai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6C1FA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Doanh thu tháng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biên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nhu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2E3A14" w14:paraId="76A433E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9749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B8C4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Chính sách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thêm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chân hay không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A1EA3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 hóa và theo dõi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</w:p>
        </w:tc>
      </w:tr>
    </w:tbl>
    <w:p w14:paraId="1468D80D" w14:textId="77777777" w:rsidR="002E3A14" w:rsidRDefault="002E3A14">
      <w:pPr>
        <w:spacing w:after="20"/>
      </w:pPr>
    </w:p>
    <w:p w14:paraId="1535332E" w14:textId="77777777" w:rsidR="002E3A14" w:rsidRDefault="00461075">
      <w:pPr>
        <w:pStyle w:val="Heading2"/>
      </w:pPr>
      <w:r>
        <w:t>2 3 Nguyên t</w:t>
      </w:r>
      <w:r>
        <w:t>ắ</w:t>
      </w:r>
      <w:r>
        <w:t>c tr</w:t>
      </w:r>
      <w:r>
        <w:t>ự</w:t>
      </w:r>
      <w:r>
        <w:t>c quan hóa</w:t>
      </w:r>
    </w:p>
    <w:p w14:paraId="34F937FD" w14:textId="77777777" w:rsidR="002E3A14" w:rsidRDefault="00461075">
      <w:r>
        <w:t>Tư duy Storytelling with Data đư</w:t>
      </w:r>
      <w:r>
        <w:t>ợ</w:t>
      </w:r>
      <w:r>
        <w:t>c áp d</w:t>
      </w:r>
      <w:r>
        <w:t>ụ</w:t>
      </w:r>
      <w:r>
        <w:t>ng b</w:t>
      </w:r>
      <w:r>
        <w:t>ằ</w:t>
      </w:r>
      <w:r>
        <w:t>ng cách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 và câu h</w:t>
      </w:r>
      <w:r>
        <w:t>ỏ</w:t>
      </w:r>
      <w:r>
        <w:t>i kinh doanh, ch</w:t>
      </w:r>
      <w:r>
        <w:t>ọ</w:t>
      </w:r>
      <w:r>
        <w:t>n hình phù h</w:t>
      </w:r>
      <w:r>
        <w:t>ợ</w:t>
      </w:r>
      <w:r>
        <w:t>p, gi</w:t>
      </w:r>
      <w:r>
        <w:t>ả</w:t>
      </w:r>
      <w:r>
        <w:t>m chi ti</w:t>
      </w:r>
      <w:r>
        <w:t>ế</w:t>
      </w:r>
      <w:r>
        <w:t>t trang trí và dùng màu có ch</w:t>
      </w:r>
      <w:r>
        <w:t>ủ</w:t>
      </w:r>
      <w:r>
        <w:t xml:space="preserve"> đích. Các thanh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ặ</w:t>
      </w:r>
      <w:r>
        <w:t>t c</w:t>
      </w:r>
      <w:r>
        <w:t>ạ</w:t>
      </w:r>
      <w:r>
        <w:t>nh nhãn nhóm giúp so sánh tr</w:t>
      </w:r>
      <w:r>
        <w:t>ự</w:t>
      </w:r>
      <w:r>
        <w:t>c ti</w:t>
      </w:r>
      <w:r>
        <w:t>ế</w:t>
      </w:r>
      <w:r>
        <w:t>p; bi</w:t>
      </w:r>
      <w:r>
        <w:t>ể</w:t>
      </w:r>
      <w:r>
        <w:t>u đ</w:t>
      </w:r>
      <w:r>
        <w:t>ồ</w:t>
      </w:r>
      <w:r>
        <w:t xml:space="preserve"> phân ph</w:t>
      </w:r>
      <w:r>
        <w:t>ố</w:t>
      </w:r>
      <w:r>
        <w:t>i gi</w:t>
      </w:r>
      <w:r>
        <w:t>ữ</w:t>
      </w:r>
      <w:r>
        <w:t xml:space="preserve"> thông tin v</w:t>
      </w:r>
      <w:r>
        <w:t>ề</w:t>
      </w:r>
      <w:r>
        <w:t xml:space="preserve"> đ</w:t>
      </w:r>
      <w:r>
        <w:t>ộ</w:t>
      </w:r>
      <w:r>
        <w:t xml:space="preserve"> l</w:t>
      </w:r>
      <w:r>
        <w:t>ệ</w:t>
      </w:r>
      <w:r>
        <w:t>ch; đư</w:t>
      </w:r>
      <w:r>
        <w:t>ờ</w:t>
      </w:r>
      <w:r>
        <w:t>ng bi</w:t>
      </w:r>
      <w:r>
        <w:t>ể</w:t>
      </w:r>
      <w:r>
        <w:t>u di</w:t>
      </w:r>
      <w:r>
        <w:t>ễ</w:t>
      </w:r>
      <w:r>
        <w:t>n ch</w:t>
      </w:r>
      <w:r>
        <w:t>ỉ</w:t>
      </w:r>
      <w:r>
        <w:t xml:space="preserve"> dùng cho th</w:t>
      </w:r>
      <w:r>
        <w:t>ứ</w:t>
      </w:r>
      <w:r>
        <w:t xml:space="preserve"> t</w:t>
      </w:r>
      <w:r>
        <w:t>ự</w:t>
      </w:r>
      <w:r>
        <w:t xml:space="preserve"> có nghĩa; heatmap dành cho tương tác c</w:t>
      </w:r>
      <w:r>
        <w:t>ầ</w:t>
      </w:r>
      <w:r>
        <w:t>n đ</w:t>
      </w:r>
      <w:r>
        <w:t>ọ</w:t>
      </w:r>
      <w:r>
        <w:t>c theo hai chi</w:t>
      </w:r>
      <w:r>
        <w:t>ề</w:t>
      </w:r>
      <w:r>
        <w:t>u.</w:t>
      </w:r>
    </w:p>
    <w:p w14:paraId="57E5BB4D" w14:textId="77777777" w:rsidR="002E3A14" w:rsidRDefault="00461075">
      <w:r>
        <w:t>Theo tư duy Interactive Data Visualization, b</w:t>
      </w:r>
      <w:r>
        <w:t>ố</w:t>
      </w:r>
      <w:r>
        <w:t>n công c</w:t>
      </w:r>
      <w:r>
        <w:t>ụ</w:t>
      </w:r>
      <w:r>
        <w:t xml:space="preserve"> khám phá trong notebook có nhi</w:t>
      </w:r>
      <w:r>
        <w:t>ệ</w:t>
      </w:r>
      <w:r>
        <w:t>m v</w:t>
      </w:r>
      <w:r>
        <w:t>ụ</w:t>
      </w:r>
      <w:r>
        <w:t xml:space="preserve"> rõ ràng: xác đ</w:t>
      </w:r>
      <w:r>
        <w:t>ị</w:t>
      </w:r>
      <w:r>
        <w:t>nh khách hàng có đi</w:t>
      </w:r>
      <w:r>
        <w:t>ể</w:t>
      </w:r>
      <w:r>
        <w:t>m và giá tr</w:t>
      </w:r>
      <w:r>
        <w:t>ị</w:t>
      </w:r>
      <w:r>
        <w:t xml:space="preserve"> đáng chú ý; so sánh s</w:t>
      </w:r>
      <w:r>
        <w:t>ử</w:t>
      </w:r>
      <w:r>
        <w:t xml:space="preserve"> d</w:t>
      </w:r>
      <w:r>
        <w:t>ụ</w:t>
      </w:r>
      <w:r>
        <w:t>ng v</w:t>
      </w:r>
      <w:r>
        <w:t>ớ</w:t>
      </w:r>
      <w:r>
        <w:t>i doanh thu; l</w:t>
      </w:r>
      <w:r>
        <w:t>ọ</w:t>
      </w:r>
      <w:r>
        <w:t>c các thay đ</w:t>
      </w:r>
      <w:r>
        <w:t>ổ</w:t>
      </w:r>
      <w:r>
        <w:t>i hành vi; và ki</w:t>
      </w:r>
      <w:r>
        <w:t>ể</w:t>
      </w:r>
      <w:r>
        <w:t>m tra phân ph</w:t>
      </w:r>
      <w:r>
        <w:t>ố</w:t>
      </w:r>
      <w:r>
        <w:t>i đi</w:t>
      </w:r>
      <w:r>
        <w:t>ể</w:t>
      </w:r>
      <w:r>
        <w:t>m. Hover hi</w:t>
      </w:r>
      <w:r>
        <w:t>ể</w:t>
      </w:r>
      <w:r>
        <w:t>n th</w:t>
      </w:r>
      <w:r>
        <w:t>ị</w:t>
      </w:r>
      <w:r>
        <w:t xml:space="preserve"> thu</w:t>
      </w:r>
      <w:r>
        <w:t>ộ</w:t>
      </w:r>
      <w:r>
        <w:t>c tính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n, còn l</w:t>
      </w:r>
      <w:r>
        <w:t>ọ</w:t>
      </w:r>
      <w:r>
        <w:t>c và ch</w:t>
      </w:r>
      <w:r>
        <w:t>ọ</w:t>
      </w:r>
      <w:r>
        <w:t>n giúp chuy</w:t>
      </w:r>
      <w:r>
        <w:t>ể</w:t>
      </w:r>
      <w:r>
        <w:t>n t</w:t>
      </w:r>
      <w:r>
        <w:t>ừ</w:t>
      </w:r>
      <w:r>
        <w:t xml:space="preserve"> t</w:t>
      </w:r>
      <w:r>
        <w:t>ổ</w:t>
      </w:r>
      <w:r>
        <w:t>ng quan sang trư</w:t>
      </w:r>
      <w:r>
        <w:t>ờ</w:t>
      </w:r>
      <w:r>
        <w:t>ng h</w:t>
      </w:r>
      <w:r>
        <w:t>ợ</w:t>
      </w:r>
      <w:r>
        <w:t>p c</w:t>
      </w:r>
      <w:r>
        <w:t>ụ</w:t>
      </w:r>
      <w:r>
        <w:t xml:space="preserve"> th</w:t>
      </w:r>
      <w:r>
        <w:t>ể</w:t>
      </w:r>
      <w:r>
        <w:t>. D</w:t>
      </w:r>
      <w:r>
        <w:t>ữ</w:t>
      </w:r>
      <w:r>
        <w:t xml:space="preserve"> li</w:t>
      </w:r>
      <w:r>
        <w:t>ệ</w:t>
      </w:r>
      <w:r>
        <w:t>u tương tác v</w:t>
      </w:r>
      <w:r>
        <w:t>ẫ</w:t>
      </w:r>
      <w:r>
        <w:t>n là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trong ph</w:t>
      </w:r>
      <w:r>
        <w:t>ạ</w:t>
      </w:r>
      <w:r>
        <w:t>m vi phân tích.</w:t>
      </w:r>
    </w:p>
    <w:p w14:paraId="234F635F" w14:textId="77777777" w:rsidR="002E3A14" w:rsidRDefault="00461075">
      <w:pPr>
        <w:pStyle w:val="Heading2"/>
      </w:pPr>
      <w:r>
        <w:t>2 4 Ngu</w:t>
      </w:r>
      <w:r>
        <w:t>ồ</w:t>
      </w:r>
      <w:r>
        <w:t>n và kh</w:t>
      </w:r>
      <w:r>
        <w:t>ả</w:t>
      </w:r>
      <w:r>
        <w:t xml:space="preserve"> năng tái l</w:t>
      </w:r>
      <w:r>
        <w:t>ậ</w:t>
      </w:r>
      <w:r>
        <w:t>p</w:t>
      </w:r>
    </w:p>
    <w:p w14:paraId="37A40AA7" w14:textId="77777777" w:rsidR="002E3A14" w:rsidRDefault="00461075">
      <w:r>
        <w:t>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chính là b</w:t>
      </w:r>
      <w:r>
        <w:t>ộ</w:t>
      </w:r>
      <w:r>
        <w:t xml:space="preserve"> Cell2Cell đư</w:t>
      </w:r>
      <w:r>
        <w:t>ợ</w:t>
      </w:r>
      <w:r>
        <w:t>c b</w:t>
      </w:r>
      <w:r>
        <w:t>ộ</w:t>
      </w:r>
      <w:r>
        <w:t xml:space="preserve"> t</w:t>
      </w:r>
      <w:r>
        <w:t>ả</w:t>
      </w:r>
      <w:r>
        <w:t>i empulse cung c</w:t>
      </w:r>
      <w:r>
        <w:t>ấ</w:t>
      </w:r>
      <w:r>
        <w:t>p. Ngu</w:t>
      </w:r>
      <w:r>
        <w:t>ồ</w:t>
      </w:r>
      <w:r>
        <w:t>n phương pháp tr</w:t>
      </w:r>
      <w:r>
        <w:t>ự</w:t>
      </w:r>
      <w:r>
        <w:t>c quan là Cole Nussbaumer Knaflic, Storytelling with Data, và Matthew O Ward, Georges Grinstein, Daniel Keim, Interactive Data Visualization Foundations Techniques and Applications. Các tài li</w:t>
      </w:r>
      <w:r>
        <w:t>ệ</w:t>
      </w:r>
      <w:r>
        <w:t>u đ</w:t>
      </w:r>
      <w:r>
        <w:t>ị</w:t>
      </w:r>
      <w:r>
        <w:t>nh hư</w:t>
      </w:r>
      <w:r>
        <w:t>ớ</w:t>
      </w:r>
      <w:r>
        <w:t>ng cách bi</w:t>
      </w:r>
      <w:r>
        <w:t>ể</w:t>
      </w:r>
      <w:r>
        <w:t>u di</w:t>
      </w:r>
      <w:r>
        <w:t>ễ</w:t>
      </w:r>
      <w:r>
        <w:t>n và thao tác khám phá; m</w:t>
      </w:r>
      <w:r>
        <w:t>ọ</w:t>
      </w:r>
      <w:r>
        <w:t>i s</w:t>
      </w:r>
      <w:r>
        <w:t>ố</w:t>
      </w:r>
      <w:r>
        <w:t xml:space="preserve"> đo khách hàng trong báo cáo đư</w:t>
      </w:r>
      <w:r>
        <w:t>ợ</w:t>
      </w:r>
      <w:r>
        <w:t>c tính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phân tích c</w:t>
      </w:r>
      <w:r>
        <w:t>ủ</w:t>
      </w:r>
      <w:r>
        <w:t>a công ty.</w:t>
      </w:r>
    </w:p>
    <w:p w14:paraId="2B398C06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2. C</w:t>
      </w:r>
      <w:r>
        <w:t>ấ</w:t>
      </w:r>
      <w:r>
        <w:t>u trúc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phân tích. Báo cáo th</w:t>
      </w:r>
      <w:r>
        <w:t>ố</w:t>
      </w:r>
      <w:r>
        <w:t>ng nh</w:t>
      </w:r>
      <w:r>
        <w:t>ấ</w:t>
      </w:r>
      <w:r>
        <w:t>t đơn v</w:t>
      </w:r>
      <w:r>
        <w:t>ị</w:t>
      </w:r>
      <w:r>
        <w:t xml:space="preserve"> quan sát, m</w:t>
      </w:r>
      <w:r>
        <w:t>ẫ</w:t>
      </w:r>
      <w:r>
        <w:t>u s</w:t>
      </w:r>
      <w:r>
        <w:t>ố</w:t>
      </w:r>
      <w:r>
        <w:t xml:space="preserve"> và gi</w:t>
      </w:r>
      <w:r>
        <w:t>ớ</w:t>
      </w:r>
      <w:r>
        <w:t>i h</w:t>
      </w:r>
      <w:r>
        <w:t>ạ</w:t>
      </w:r>
      <w:r>
        <w:t>n di</w:t>
      </w:r>
      <w:r>
        <w:t>ễ</w:t>
      </w:r>
      <w:r>
        <w:t>n gi</w:t>
      </w:r>
      <w:r>
        <w:t>ả</w:t>
      </w:r>
      <w:r>
        <w:t>i trư</w:t>
      </w:r>
      <w:r>
        <w:t>ớ</w:t>
      </w:r>
      <w:r>
        <w:t>c khi xem xét các khác bi</w:t>
      </w:r>
      <w:r>
        <w:t>ệ</w:t>
      </w:r>
      <w:r>
        <w:t>t gi</w:t>
      </w:r>
      <w:r>
        <w:t>ữ</w:t>
      </w:r>
      <w:r>
        <w:t>a churn và nhóm duy trì d</w:t>
      </w:r>
      <w:r>
        <w:t>ị</w:t>
      </w:r>
      <w:r>
        <w:t>ch v</w:t>
      </w:r>
      <w:r>
        <w:t>ụ</w:t>
      </w:r>
      <w:r>
        <w:t>.</w:t>
      </w:r>
    </w:p>
    <w:p w14:paraId="59BD9679" w14:textId="77777777" w:rsidR="002E3A14" w:rsidRDefault="00461075">
      <w:r>
        <w:br w:type="page"/>
      </w:r>
    </w:p>
    <w:p w14:paraId="5942870F" w14:textId="77777777" w:rsidR="002E3A14" w:rsidRDefault="00461075">
      <w:pPr>
        <w:pStyle w:val="Heading1"/>
      </w:pPr>
      <w:bookmarkStart w:id="6" w:name="_Toc243988426"/>
      <w:r>
        <w:lastRenderedPageBreak/>
        <w:t>CHƯƠNG 3 KI</w:t>
      </w:r>
      <w:r>
        <w:t>Ể</w:t>
      </w:r>
      <w:r>
        <w:t>M TRA VÀ TI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  <w:bookmarkEnd w:id="6"/>
    </w:p>
    <w:p w14:paraId="684421E3" w14:textId="77777777" w:rsidR="002E3A14" w:rsidRDefault="00461075">
      <w:r>
        <w:t>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nh</w:t>
      </w:r>
      <w:r>
        <w:t>ằ</w:t>
      </w:r>
      <w:r>
        <w:t>m xác đ</w:t>
      </w:r>
      <w:r>
        <w:t>ị</w:t>
      </w:r>
      <w:r>
        <w:t>nh m</w:t>
      </w:r>
      <w:r>
        <w:t>ộ</w:t>
      </w:r>
      <w:r>
        <w:t>t giá tr</w:t>
      </w:r>
      <w:r>
        <w:t>ị</w:t>
      </w:r>
      <w:r>
        <w:t xml:space="preserve">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cho phân tích và mô hình hay không.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u, mã phân lo</w:t>
      </w:r>
      <w:r>
        <w:t>ạ</w:t>
      </w:r>
      <w:r>
        <w:t>i và giá tr</w:t>
      </w:r>
      <w:r>
        <w:t>ị</w:t>
      </w:r>
      <w:r>
        <w:t xml:space="preserve"> c</w:t>
      </w:r>
      <w:r>
        <w:t>ự</w:t>
      </w:r>
      <w:r>
        <w:t>c tr</w:t>
      </w:r>
      <w:r>
        <w:t>ị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theo ý nghĩa c</w:t>
      </w:r>
      <w:r>
        <w:t>ủ</w:t>
      </w:r>
      <w:r>
        <w:t>a t</w:t>
      </w:r>
      <w:r>
        <w:t>ừ</w:t>
      </w:r>
      <w:r>
        <w:t>ng trư</w:t>
      </w:r>
      <w:r>
        <w:t>ờ</w:t>
      </w:r>
      <w:r>
        <w:t>ng; không xóa khách hàng ch</w:t>
      </w:r>
      <w:r>
        <w:t>ỉ</w:t>
      </w:r>
      <w:r>
        <w:t xml:space="preserve"> vì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ho</w:t>
      </w:r>
      <w:r>
        <w:t>ặ</w:t>
      </w:r>
      <w:r>
        <w:t>c doanh thu cao hơn ph</w:t>
      </w:r>
      <w:r>
        <w:t>ầ</w:t>
      </w:r>
      <w:r>
        <w:t>n l</w:t>
      </w:r>
      <w:r>
        <w:t>ớ</w:t>
      </w:r>
      <w:r>
        <w:t>n t</w:t>
      </w:r>
      <w:r>
        <w:t>ậ</w:t>
      </w:r>
      <w:r>
        <w:t>p quan sát.</w:t>
      </w:r>
    </w:p>
    <w:p w14:paraId="18D500B2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62D88B6F" wp14:editId="286A044E">
            <wp:extent cx="6048000" cy="2887432"/>
            <wp:effectExtent l="0" t="0" r="0" b="0"/>
            <wp:docPr id="1" name="Picture 1" descr="Raw có 51,047 dòng, cohort phân tích 50,891 dòng, chênh 156 dòng do quy tắc nguồn. Raw có 3,515 ô thiếu; cohort còn 2,259 ô thiế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2_miss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7079" w14:textId="77777777" w:rsidR="002E3A14" w:rsidRDefault="00461075">
      <w:pPr>
        <w:pStyle w:val="Caption"/>
      </w:pPr>
      <w:r>
        <w:t>Hình 3.1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 trư</w:t>
      </w:r>
      <w:r>
        <w:t>ớ</w:t>
      </w:r>
      <w:r>
        <w:t>c khi di</w:t>
      </w:r>
      <w:r>
        <w:t>ễ</w:t>
      </w:r>
      <w:r>
        <w:t>n gi</w:t>
      </w:r>
      <w:r>
        <w:t>ả</w:t>
      </w:r>
      <w:r>
        <w:t>i 50,891 khách hàng</w:t>
      </w:r>
      <w:r>
        <w:fldChar w:fldCharType="begin"/>
      </w:r>
      <w:r>
        <w:instrText xml:space="preserve"> TC "</w:instrText>
      </w:r>
      <w:bookmarkStart w:id="7" w:name="_Toc243988437"/>
      <w:r>
        <w:instrText>Hình 3.1 Ki</w:instrText>
      </w:r>
      <w:r>
        <w:instrText>ể</w:instrText>
      </w:r>
      <w:r>
        <w:instrText>m tra d</w:instrText>
      </w:r>
      <w:r>
        <w:instrText>ữ</w:instrText>
      </w:r>
      <w:r>
        <w:instrText xml:space="preserve"> li</w:instrText>
      </w:r>
      <w:r>
        <w:instrText>ệ</w:instrText>
      </w:r>
      <w:r>
        <w:instrText>u thi</w:instrText>
      </w:r>
      <w:r>
        <w:instrText>ế</w:instrText>
      </w:r>
      <w:r>
        <w:instrText>u trư</w:instrText>
      </w:r>
      <w:r>
        <w:instrText>ớ</w:instrText>
      </w:r>
      <w:r>
        <w:instrText>c khi di</w:instrText>
      </w:r>
      <w:r>
        <w:instrText>ễ</w:instrText>
      </w:r>
      <w:r>
        <w:instrText>n gi</w:instrText>
      </w:r>
      <w:r>
        <w:instrText>ả</w:instrText>
      </w:r>
      <w:r>
        <w:instrText>i 50,891 khách hàng</w:instrText>
      </w:r>
      <w:bookmarkEnd w:id="7"/>
      <w:r>
        <w:instrText xml:space="preserve">" \f F \l 1 </w:instrText>
      </w:r>
      <w:r>
        <w:fldChar w:fldCharType="end"/>
      </w:r>
    </w:p>
    <w:p w14:paraId="134FBA8F" w14:textId="77777777" w:rsidR="002E3A14" w:rsidRDefault="00461075">
      <w:r>
        <w:t>Raw có 51,047 dòng, cohort phân tích 50,891 dòng, chênh 156 dòng do quy t</w:t>
      </w:r>
      <w:r>
        <w:t>ắ</w:t>
      </w:r>
      <w:r>
        <w:t>c ngu</w:t>
      </w:r>
      <w:r>
        <w:t>ồ</w:t>
      </w:r>
      <w:r>
        <w:t>n. Raw có 3,515 ô thi</w:t>
      </w:r>
      <w:r>
        <w:t>ế</w:t>
      </w:r>
      <w:r>
        <w:t>u; cohort còn 2,259 ô thi</w:t>
      </w:r>
      <w:r>
        <w:t>ế</w:t>
      </w:r>
      <w:r>
        <w:t>u.</w:t>
      </w:r>
    </w:p>
    <w:p w14:paraId="74B4C94D" w14:textId="77777777" w:rsidR="002E3A14" w:rsidRDefault="00461075">
      <w:r>
        <w:t>Không đ</w:t>
      </w:r>
      <w:r>
        <w:t>ồ</w:t>
      </w:r>
      <w:r>
        <w:t>ng nh</w:t>
      </w:r>
      <w:r>
        <w:t>ấ</w:t>
      </w:r>
      <w:r>
        <w:t>t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hành vi b</w:t>
      </w:r>
      <w:r>
        <w:t>ằ</w:t>
      </w:r>
      <w:r>
        <w:t>ng 0. Trong EDA, thi</w:t>
      </w:r>
      <w:r>
        <w:t>ế</w:t>
      </w:r>
      <w:r>
        <w:t>u đư</w:t>
      </w:r>
      <w:r>
        <w:t>ợ</w:t>
      </w:r>
      <w:r>
        <w:t>c gi</w:t>
      </w:r>
      <w:r>
        <w:t>ữ</w:t>
      </w:r>
      <w:r>
        <w:t xml:space="preserve"> thành nhóm; imputation c</w:t>
      </w:r>
      <w:r>
        <w:t>ủ</w:t>
      </w:r>
      <w:r>
        <w:t>a mô hình ch</w:t>
      </w:r>
      <w:r>
        <w:t>ỉ</w:t>
      </w:r>
      <w:r>
        <w:t xml:space="preserve"> fit trên train.</w:t>
      </w:r>
    </w:p>
    <w:p w14:paraId="569B8881" w14:textId="77777777" w:rsidR="002E3A14" w:rsidRDefault="00461075">
      <w:r>
        <w:t>Cohort có 0 dòng trùng toàn b</w:t>
      </w:r>
      <w:r>
        <w:t>ộ</w:t>
      </w:r>
      <w:r>
        <w:t xml:space="preserve"> và 0 mã khách hàng b</w:t>
      </w:r>
      <w:r>
        <w:t>ị</w:t>
      </w:r>
      <w:r>
        <w:t xml:space="preserve"> l</w:t>
      </w:r>
      <w:r>
        <w:t>ặ</w:t>
      </w:r>
      <w:r>
        <w:t>p; t</w:t>
      </w:r>
      <w:r>
        <w:t>ậ</w:t>
      </w:r>
      <w:r>
        <w:t>p ngu</w:t>
      </w:r>
      <w:r>
        <w:t>ồ</w:t>
      </w:r>
      <w:r>
        <w:t>n có 0 dòng trùng toàn b</w:t>
      </w:r>
      <w:r>
        <w:t>ộ</w:t>
      </w:r>
      <w:r>
        <w:t>. Hai phép ki</w:t>
      </w:r>
      <w:r>
        <w:t>ể</w:t>
      </w:r>
      <w:r>
        <w:t>m tra đư</w:t>
      </w:r>
      <w:r>
        <w:t>ợ</w:t>
      </w:r>
      <w:r>
        <w:t>c tách riêng vì m</w:t>
      </w:r>
      <w:r>
        <w:t>ộ</w:t>
      </w:r>
      <w:r>
        <w:t>t mã l</w:t>
      </w:r>
      <w:r>
        <w:t>ặ</w:t>
      </w:r>
      <w:r>
        <w:t>p có th</w:t>
      </w:r>
      <w:r>
        <w:t>ể</w:t>
      </w:r>
      <w:r>
        <w:t xml:space="preserve"> mang nhi</w:t>
      </w:r>
      <w:r>
        <w:t>ề</w:t>
      </w:r>
      <w:r>
        <w:t>u b</w:t>
      </w:r>
      <w:r>
        <w:t>ả</w:t>
      </w:r>
      <w:r>
        <w:t>n ghi khác nhau.</w:t>
      </w:r>
    </w:p>
    <w:p w14:paraId="27D0AEAE" w14:textId="77777777" w:rsidR="002E3A14" w:rsidRDefault="00461075">
      <w:pPr>
        <w:pStyle w:val="Heading2"/>
      </w:pPr>
      <w:r>
        <w:t>3 1 Giá tr</w:t>
      </w:r>
      <w:r>
        <w:t>ị</w:t>
      </w:r>
      <w:r>
        <w:t xml:space="preserve"> thi</w:t>
      </w:r>
      <w:r>
        <w:t>ế</w:t>
      </w:r>
      <w:r>
        <w:t>u và c</w:t>
      </w:r>
      <w:r>
        <w:t>ự</w:t>
      </w:r>
      <w:r>
        <w:t>c tr</w:t>
      </w:r>
      <w:r>
        <w:t>ị</w:t>
      </w:r>
    </w:p>
    <w:p w14:paraId="0BCA1FAF" w14:textId="77777777" w:rsidR="002E3A14" w:rsidRDefault="00461075">
      <w:r>
        <w:t>Phân tích mô t</w:t>
      </w:r>
      <w:r>
        <w:t>ả</w:t>
      </w:r>
      <w:r>
        <w:t xml:space="preserve"> không che gi</w:t>
      </w:r>
      <w:r>
        <w:t>ấ</w:t>
      </w:r>
      <w:r>
        <w:t>u ph</w:t>
      </w:r>
      <w:r>
        <w:t>ầ</w:t>
      </w:r>
      <w:r>
        <w:t>n thi</w:t>
      </w:r>
      <w:r>
        <w:t>ế</w:t>
      </w:r>
      <w:r>
        <w:t>u. Trong mô hình, giá tr</w:t>
      </w:r>
      <w:r>
        <w:t>ị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đi</w:t>
      </w:r>
      <w:r>
        <w:t>ề</w:t>
      </w:r>
      <w:r>
        <w:t>n b</w:t>
      </w:r>
      <w:r>
        <w:t>ằ</w:t>
      </w:r>
      <w:r>
        <w:t>ng trung v</w:t>
      </w:r>
      <w:r>
        <w:t>ị</w:t>
      </w:r>
      <w:r>
        <w:t xml:space="preserve"> h</w:t>
      </w:r>
      <w:r>
        <w:t>ọ</w:t>
      </w:r>
      <w:r>
        <w:t>c t</w:t>
      </w:r>
      <w:r>
        <w:t>ừ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và kèm ch</w:t>
      </w:r>
      <w:r>
        <w:t>ỉ</w:t>
      </w:r>
      <w:r>
        <w:t xml:space="preserve"> báo thi</w:t>
      </w:r>
      <w:r>
        <w:t>ế</w:t>
      </w:r>
      <w:r>
        <w:t>u khi b</w:t>
      </w:r>
      <w:r>
        <w:t>ộ</w:t>
      </w:r>
      <w:r>
        <w:t xml:space="preserve"> x</w:t>
      </w:r>
      <w:r>
        <w:t>ử</w:t>
      </w:r>
      <w:r>
        <w:t xml:space="preserve"> lý h</w:t>
      </w:r>
      <w:r>
        <w:t>ỗ</w:t>
      </w:r>
      <w:r>
        <w:t xml:space="preserve"> tr</w:t>
      </w:r>
      <w:r>
        <w:t>ợ</w:t>
      </w:r>
      <w:r>
        <w:t>; bi</w:t>
      </w:r>
      <w:r>
        <w:t>ế</w:t>
      </w:r>
      <w:r>
        <w:t>n phân lo</w:t>
      </w:r>
      <w:r>
        <w:t>ạ</w:t>
      </w:r>
      <w:r>
        <w:t>i đư</w:t>
      </w:r>
      <w:r>
        <w:t>ợ</w:t>
      </w:r>
      <w:r>
        <w:t>c gán m</w:t>
      </w:r>
      <w:r>
        <w:t>ộ</w:t>
      </w:r>
      <w:r>
        <w:t>t tr</w:t>
      </w:r>
      <w:r>
        <w:t>ạ</w:t>
      </w:r>
      <w:r>
        <w:t>ng thái thi</w:t>
      </w:r>
      <w:r>
        <w:t>ế</w:t>
      </w:r>
      <w:r>
        <w:t>u riêng. Cách làm này tránh đưa thông tin t</w:t>
      </w:r>
      <w:r>
        <w:t>ừ</w:t>
      </w:r>
      <w:r>
        <w:t xml:space="preserve"> t</w:t>
      </w:r>
      <w:r>
        <w:t>ậ</w:t>
      </w:r>
      <w:r>
        <w:t>p ki</w:t>
      </w:r>
      <w:r>
        <w:t>ể</w:t>
      </w:r>
      <w:r>
        <w:t>m tra vào tham s</w:t>
      </w:r>
      <w:r>
        <w:t>ố</w:t>
      </w:r>
      <w:r>
        <w:t xml:space="preserve"> đi</w:t>
      </w:r>
      <w:r>
        <w:t>ề</w:t>
      </w:r>
      <w:r>
        <w:t>n khuy</w:t>
      </w:r>
      <w:r>
        <w:t>ế</w:t>
      </w:r>
      <w:r>
        <w:t>t và gi</w:t>
      </w:r>
      <w:r>
        <w:t>ữ</w:t>
      </w:r>
      <w:r>
        <w:t xml:space="preserve"> đư</w:t>
      </w:r>
      <w:r>
        <w:t>ợ</w:t>
      </w:r>
      <w:r>
        <w:t>c kh</w:t>
      </w:r>
      <w:r>
        <w:t>ả</w:t>
      </w:r>
      <w:r>
        <w:t xml:space="preserve"> năng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cũng là m</w:t>
      </w:r>
      <w:r>
        <w:t>ộ</w:t>
      </w:r>
      <w:r>
        <w:t>t tín hi</w:t>
      </w:r>
      <w:r>
        <w:t>ệ</w:t>
      </w:r>
      <w:r>
        <w:t>u.</w:t>
      </w:r>
    </w:p>
    <w:p w14:paraId="642E2136" w14:textId="77777777" w:rsidR="002E3A14" w:rsidRDefault="00461075">
      <w:r>
        <w:t>Các mã đ</w:t>
      </w:r>
      <w:r>
        <w:t>ặ</w:t>
      </w:r>
      <w:r>
        <w:t>c bi</w:t>
      </w:r>
      <w:r>
        <w:t>ệ</w:t>
      </w:r>
      <w:r>
        <w:t>t đư</w:t>
      </w:r>
      <w:r>
        <w:t>ợ</w:t>
      </w:r>
      <w:r>
        <w:t>c x</w:t>
      </w:r>
      <w:r>
        <w:t>ử</w:t>
      </w:r>
      <w:r>
        <w:t xml:space="preserve"> lý theo trư</w:t>
      </w:r>
      <w:r>
        <w:t>ờ</w:t>
      </w:r>
      <w:r>
        <w:t>ng: tu</w:t>
      </w:r>
      <w:r>
        <w:t>ổ</w:t>
      </w:r>
      <w:r>
        <w:t>i h</w:t>
      </w:r>
      <w:r>
        <w:t>ộ</w:t>
      </w:r>
      <w:r>
        <w:t xml:space="preserve"> gia đình b</w:t>
      </w:r>
      <w:r>
        <w:t>ằ</w:t>
      </w:r>
      <w:r>
        <w:t>ng không đư</w:t>
      </w:r>
      <w:r>
        <w:t>ợ</w:t>
      </w:r>
      <w:r>
        <w:t>c chuy</w:t>
      </w:r>
      <w:r>
        <w:t>ể</w:t>
      </w:r>
      <w:r>
        <w:t>n thành thi</w:t>
      </w:r>
      <w:r>
        <w:t>ế</w:t>
      </w:r>
      <w:r>
        <w:t>u; IncomeGroup mã không thành Unknown và các mã còn l</w:t>
      </w:r>
      <w:r>
        <w:t>ạ</w:t>
      </w:r>
      <w:r>
        <w:t>i đư</w:t>
      </w:r>
      <w:r>
        <w:t>ợ</w:t>
      </w:r>
      <w:r>
        <w:t>c coi là phân lo</w:t>
      </w:r>
      <w:r>
        <w:t>ạ</w:t>
      </w:r>
      <w:r>
        <w:t>i; HandsetPrice đư</w:t>
      </w:r>
      <w:r>
        <w:t>ợ</w:t>
      </w:r>
      <w:r>
        <w:t>c chuy</w:t>
      </w:r>
      <w:r>
        <w:t>ể</w:t>
      </w:r>
      <w:r>
        <w:t>n sang s</w:t>
      </w:r>
      <w:r>
        <w:t>ố</w:t>
      </w:r>
      <w:r>
        <w:t xml:space="preserve"> v</w:t>
      </w:r>
      <w:r>
        <w:t>ớ</w:t>
      </w:r>
      <w:r>
        <w:t>i Unknown thành thi</w:t>
      </w:r>
      <w:r>
        <w:t>ế</w:t>
      </w:r>
      <w:r>
        <w:t>u. M</w:t>
      </w:r>
      <w:r>
        <w:t>ọ</w:t>
      </w:r>
      <w:r>
        <w:t>i bư</w:t>
      </w:r>
      <w:r>
        <w:t>ớ</w:t>
      </w:r>
      <w:r>
        <w:t>c đi</w:t>
      </w:r>
      <w:r>
        <w:t>ề</w:t>
      </w:r>
      <w:r>
        <w:t>n trung v</w:t>
      </w:r>
      <w:r>
        <w:t>ị</w:t>
      </w:r>
      <w:r>
        <w:t>, ch</w:t>
      </w:r>
      <w:r>
        <w:t>ỉ</w:t>
      </w:r>
      <w:r>
        <w:t xml:space="preserve"> báo thi</w:t>
      </w:r>
      <w:r>
        <w:t>ế</w:t>
      </w:r>
      <w:r>
        <w:t>u, chu</w:t>
      </w:r>
      <w:r>
        <w:t>ẩ</w:t>
      </w:r>
      <w:r>
        <w:t>n hóa và mã hóa đ</w:t>
      </w:r>
      <w:r>
        <w:t>ề</w:t>
      </w:r>
      <w:r>
        <w:t>u ch</w:t>
      </w:r>
      <w:r>
        <w:t>ỉ</w:t>
      </w:r>
      <w:r>
        <w:t xml:space="preserve"> h</w:t>
      </w:r>
      <w:r>
        <w:t>ọ</w:t>
      </w:r>
      <w:r>
        <w:t>c trong ph</w:t>
      </w:r>
      <w:r>
        <w:t>ầ</w:t>
      </w:r>
      <w:r>
        <w:t>n hu</w:t>
      </w:r>
      <w:r>
        <w:t>ấ</w:t>
      </w:r>
      <w:r>
        <w:t>n luy</w:t>
      </w:r>
      <w:r>
        <w:t>ệ</w:t>
      </w:r>
      <w:r>
        <w:t xml:space="preserve">n tương </w:t>
      </w:r>
      <w:r>
        <w:t>ứ</w:t>
      </w:r>
      <w:r>
        <w:t>ng.</w:t>
      </w:r>
    </w:p>
    <w:p w14:paraId="58BD0E00" w14:textId="77777777" w:rsidR="002E3A14" w:rsidRDefault="00461075">
      <w:r>
        <w:t>Giá tr</w:t>
      </w:r>
      <w:r>
        <w:t>ị</w:t>
      </w:r>
      <w:r>
        <w:t xml:space="preserve"> ngoài kho</w:t>
      </w:r>
      <w:r>
        <w:t>ả</w:t>
      </w:r>
      <w:r>
        <w:t>ng IQR là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rà soát,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l</w:t>
      </w:r>
      <w:r>
        <w:t>ỗ</w:t>
      </w:r>
      <w:r>
        <w:t>i. Doanh thu và lưu lư</w:t>
      </w:r>
      <w:r>
        <w:t>ợ</w:t>
      </w:r>
      <w:r>
        <w:t>ng cu</w:t>
      </w:r>
      <w:r>
        <w:t>ộ</w:t>
      </w:r>
      <w:r>
        <w:t>c g</w:t>
      </w:r>
      <w:r>
        <w:t>ọ</w:t>
      </w:r>
      <w:r>
        <w:t>i có th</w:t>
      </w:r>
      <w:r>
        <w:t>ể</w:t>
      </w:r>
      <w:r>
        <w:t xml:space="preserve"> l</w:t>
      </w:r>
      <w:r>
        <w:t>ệ</w:t>
      </w:r>
      <w:r>
        <w:t>ch m</w:t>
      </w:r>
      <w:r>
        <w:t>ạ</w:t>
      </w:r>
      <w:r>
        <w:t>nh vì khách hàng dùng cư</w:t>
      </w:r>
      <w:r>
        <w:t>ờ</w:t>
      </w:r>
      <w:r>
        <w:t>ng đ</w:t>
      </w:r>
      <w:r>
        <w:t>ộ</w:t>
      </w:r>
      <w:r>
        <w:t xml:space="preserve"> cao. Mô hình cây x</w:t>
      </w:r>
      <w:r>
        <w:t>ử</w:t>
      </w:r>
      <w:r>
        <w:t xml:space="preserve"> lý quan h</w:t>
      </w:r>
      <w:r>
        <w:t>ệ</w:t>
      </w:r>
      <w:r>
        <w:t xml:space="preserve"> phi tuy</w:t>
      </w:r>
      <w:r>
        <w:t>ế</w:t>
      </w:r>
      <w:r>
        <w:t>n tr</w:t>
      </w:r>
      <w:r>
        <w:t>ự</w:t>
      </w:r>
      <w:r>
        <w:t>c ti</w:t>
      </w:r>
      <w:r>
        <w:t>ế</w:t>
      </w:r>
      <w:r>
        <w:t>p; mô hình tuy</w:t>
      </w:r>
      <w:r>
        <w:t>ế</w:t>
      </w:r>
      <w:r>
        <w:t>n tính s</w:t>
      </w:r>
      <w:r>
        <w:t>ử</w:t>
      </w:r>
      <w:r>
        <w:t xml:space="preserve"> d</w:t>
      </w:r>
      <w:r>
        <w:t>ụ</w:t>
      </w:r>
      <w:r>
        <w:t>ng bư</w:t>
      </w:r>
      <w:r>
        <w:t>ớ</w:t>
      </w:r>
      <w:r>
        <w:t>c chu</w:t>
      </w:r>
      <w:r>
        <w:t>ẩ</w:t>
      </w:r>
      <w:r>
        <w:t>n hóa h</w:t>
      </w:r>
      <w:r>
        <w:t>ọ</w:t>
      </w:r>
      <w:r>
        <w:t>c t</w:t>
      </w:r>
      <w:r>
        <w:t>ừ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n.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và gi</w:t>
      </w:r>
      <w:r>
        <w:t>ả</w:t>
      </w:r>
      <w:r>
        <w:t>i thích.</w:t>
      </w:r>
    </w:p>
    <w:p w14:paraId="67CEF9BA" w14:textId="77777777" w:rsidR="002E3A14" w:rsidRDefault="00461075">
      <w:r>
        <w:t>CurrentEquipmentDays có 76 giá tr</w:t>
      </w:r>
      <w:r>
        <w:t>ị</w:t>
      </w:r>
      <w:r>
        <w:t xml:space="preserve"> âm c</w:t>
      </w:r>
      <w:r>
        <w:t>ầ</w:t>
      </w:r>
      <w:r>
        <w:t>n xác minh đ</w:t>
      </w:r>
      <w:r>
        <w:t>ị</w:t>
      </w:r>
      <w:r>
        <w:t>nh nghĩa ho</w:t>
      </w:r>
      <w:r>
        <w:t>ặ</w:t>
      </w:r>
      <w:r>
        <w:t>c cách ghi nh</w:t>
      </w:r>
      <w:r>
        <w:t>ậ</w:t>
      </w:r>
      <w:r>
        <w:t>n. Các h</w:t>
      </w:r>
      <w:r>
        <w:t>ồ</w:t>
      </w:r>
      <w:r>
        <w:t xml:space="preserve"> sơ này đư</w:t>
      </w:r>
      <w:r>
        <w:t>ợ</w:t>
      </w:r>
      <w:r>
        <w:t>c gi</w:t>
      </w:r>
      <w:r>
        <w:t>ữ</w:t>
      </w:r>
      <w:r>
        <w:t xml:space="preserve"> và đánh d</w:t>
      </w:r>
      <w:r>
        <w:t>ấ</w:t>
      </w:r>
      <w:r>
        <w:t>u đ</w:t>
      </w:r>
      <w:r>
        <w:t>ể</w:t>
      </w:r>
      <w:r>
        <w:t xml:space="preserve"> rà soát, không t</w:t>
      </w:r>
      <w:r>
        <w:t>ự</w:t>
      </w:r>
      <w:r>
        <w:t xml:space="preserve"> gán là l</w:t>
      </w:r>
      <w:r>
        <w:t>ỗ</w:t>
      </w:r>
      <w:r>
        <w:t>i r</w:t>
      </w:r>
      <w:r>
        <w:t>ồ</w:t>
      </w:r>
      <w:r>
        <w:t>i xóa. Doanh thu âm cũng đư</w:t>
      </w:r>
      <w:r>
        <w:t>ợ</w:t>
      </w:r>
      <w:r>
        <w:t>c gi</w:t>
      </w:r>
      <w:r>
        <w:t>ữ</w:t>
      </w:r>
      <w:r>
        <w:t xml:space="preserve"> vì ngu</w:t>
      </w:r>
      <w:r>
        <w:t>ồ</w:t>
      </w:r>
      <w:r>
        <w:t>n chưa đ</w:t>
      </w:r>
      <w:r>
        <w:t>ủ</w:t>
      </w:r>
      <w:r>
        <w:t xml:space="preserve"> căn c</w:t>
      </w:r>
      <w:r>
        <w:t>ứ</w:t>
      </w:r>
      <w:r>
        <w:t xml:space="preserve"> phân bi</w:t>
      </w:r>
      <w:r>
        <w:t>ệ</w:t>
      </w:r>
      <w:r>
        <w:t>t kho</w:t>
      </w:r>
      <w:r>
        <w:t>ả</w:t>
      </w:r>
      <w:r>
        <w:t>n đi</w:t>
      </w:r>
      <w:r>
        <w:t>ề</w:t>
      </w:r>
      <w:r>
        <w:t>u ch</w:t>
      </w:r>
      <w:r>
        <w:t>ỉ</w:t>
      </w:r>
      <w:r>
        <w:t>nh tài kho</w:t>
      </w:r>
      <w:r>
        <w:t>ả</w:t>
      </w:r>
      <w:r>
        <w:t>n v</w:t>
      </w:r>
      <w:r>
        <w:t>ớ</w:t>
      </w:r>
      <w:r>
        <w:t>i l</w:t>
      </w:r>
      <w:r>
        <w:t>ỗ</w:t>
      </w:r>
      <w:r>
        <w:t>i.</w:t>
      </w:r>
    </w:p>
    <w:p w14:paraId="0A4F4BB6" w14:textId="77777777" w:rsidR="002E3A14" w:rsidRDefault="00461075">
      <w:r>
        <w:br w:type="page"/>
      </w:r>
    </w:p>
    <w:p w14:paraId="1F183141" w14:textId="77777777" w:rsidR="002E3A14" w:rsidRDefault="00461075">
      <w:pPr>
        <w:pStyle w:val="Heading2"/>
      </w:pPr>
      <w:r>
        <w:lastRenderedPageBreak/>
        <w:t>3 2 Tính h</w:t>
      </w:r>
      <w:r>
        <w:t>ợ</w:t>
      </w:r>
      <w:r>
        <w:t>p l</w:t>
      </w:r>
      <w:r>
        <w:t>ệ</w:t>
      </w:r>
      <w:r>
        <w:t xml:space="preserve"> theo th</w:t>
      </w:r>
      <w:r>
        <w:t>ờ</w:t>
      </w:r>
      <w:r>
        <w:t>i đi</w:t>
      </w:r>
      <w:r>
        <w:t>ể</w:t>
      </w:r>
      <w:r>
        <w:t>m và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7E263D90" w14:textId="77777777" w:rsidR="002E3A14" w:rsidRDefault="00461075">
      <w:r>
        <w:t>Mô hình v</w:t>
      </w:r>
      <w:r>
        <w:t>ậ</w:t>
      </w:r>
      <w:r>
        <w:t>n hành đư</w:t>
      </w:r>
      <w:r>
        <w:t>ợ</w:t>
      </w:r>
      <w:r>
        <w:t>c đ</w:t>
      </w:r>
      <w:r>
        <w:t>ị</w:t>
      </w:r>
      <w:r>
        <w:t>nh nghĩa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trư</w:t>
      </w:r>
      <w:r>
        <w:t>ớ</w:t>
      </w:r>
      <w:r>
        <w:t>c khi khách hàng đư</w:t>
      </w:r>
      <w:r>
        <w:t>ợ</w:t>
      </w:r>
      <w:r>
        <w:t>c đưa vào x</w:t>
      </w:r>
      <w:r>
        <w:t>ử</w:t>
      </w:r>
      <w:r>
        <w:t xml:space="preserve"> lý retention. M</w:t>
      </w:r>
      <w:r>
        <w:t>ộ</w:t>
      </w:r>
      <w:r>
        <w:t>t bi</w:t>
      </w:r>
      <w:r>
        <w:t>ế</w:t>
      </w:r>
      <w:r>
        <w:t>n ph</w:t>
      </w:r>
      <w:r>
        <w:t>ả</w:t>
      </w:r>
      <w:r>
        <w:t>n ánh vi</w:t>
      </w:r>
      <w:r>
        <w:t>ệ</w:t>
      </w:r>
      <w:r>
        <w:t>c đã g</w:t>
      </w:r>
      <w:r>
        <w:t>ọ</w:t>
      </w:r>
      <w:r>
        <w:t>i b</w:t>
      </w:r>
      <w:r>
        <w:t>ộ</w:t>
      </w:r>
      <w:r>
        <w:t xml:space="preserve"> ph</w:t>
      </w:r>
      <w:r>
        <w:t>ậ</w:t>
      </w:r>
      <w:r>
        <w:t>n gi</w:t>
      </w:r>
      <w:r>
        <w:t>ữ</w:t>
      </w:r>
      <w:r>
        <w:t xml:space="preserve"> chân ho</w:t>
      </w:r>
      <w:r>
        <w:t>ặ</w:t>
      </w:r>
      <w:r>
        <w:t>c đã nh</w:t>
      </w:r>
      <w:r>
        <w:t>ậ</w:t>
      </w:r>
      <w:r>
        <w:t>n ưu đãi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cùng quá trình phát hi</w:t>
      </w:r>
      <w:r>
        <w:t>ệ</w:t>
      </w:r>
      <w:r>
        <w:t>n ý đ</w:t>
      </w:r>
      <w:r>
        <w:t>ị</w:t>
      </w:r>
      <w:r>
        <w:t>nh r</w:t>
      </w:r>
      <w:r>
        <w:t>ờ</w:t>
      </w:r>
      <w:r>
        <w:t>i b</w:t>
      </w:r>
      <w:r>
        <w:t>ỏ</w:t>
      </w:r>
      <w:r>
        <w:t>. Không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bi</w:t>
      </w:r>
      <w:r>
        <w:t>ế</w:t>
      </w:r>
      <w:r>
        <w:t>n này s</w:t>
      </w:r>
      <w:r>
        <w:t>ẵ</w:t>
      </w:r>
      <w:r>
        <w:t>n có trư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 ch</w:t>
      </w:r>
      <w:r>
        <w:t>ỉ</w:t>
      </w:r>
      <w:r>
        <w:t xml:space="preserve"> d</w:t>
      </w:r>
      <w:r>
        <w:t>ự</w:t>
      </w:r>
      <w:r>
        <w:t>a vào tương quan v</w:t>
      </w:r>
      <w:r>
        <w:t>ớ</w:t>
      </w:r>
      <w:r>
        <w:t>i nhãn churn.</w:t>
      </w:r>
    </w:p>
    <w:p w14:paraId="1C14AAEF" w14:textId="77777777" w:rsidR="002E3A14" w:rsidRDefault="00461075">
      <w:pPr>
        <w:pStyle w:val="Caption"/>
      </w:pPr>
      <w:r>
        <w:t>B</w:t>
      </w:r>
      <w:r>
        <w:t>ả</w:t>
      </w:r>
      <w:r>
        <w:t>ng 3.1 Các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 ph</w:t>
      </w:r>
      <w:r>
        <w:t>ụ</w:t>
      </w:r>
      <w:r>
        <w:t>c v</w:t>
      </w:r>
      <w:r>
        <w:t>ụ</w:t>
      </w:r>
      <w:r>
        <w:t xml:space="preserve"> c</w:t>
      </w:r>
      <w:r>
        <w:t>ả</w:t>
      </w:r>
      <w:r>
        <w:t>nh báo s</w:t>
      </w:r>
      <w:r>
        <w:t>ớ</w:t>
      </w:r>
      <w:r>
        <w:t>m</w:t>
      </w:r>
      <w:r>
        <w:fldChar w:fldCharType="begin"/>
      </w:r>
      <w:r>
        <w:instrText xml:space="preserve"> TC "</w:instrText>
      </w:r>
      <w:bookmarkStart w:id="8" w:name="_Toc243988461"/>
      <w:r>
        <w:instrText>B</w:instrText>
      </w:r>
      <w:r>
        <w:instrText>ả</w:instrText>
      </w:r>
      <w:r>
        <w:instrText>ng 3.1 Các quy</w:instrText>
      </w:r>
      <w:r>
        <w:instrText>ế</w:instrText>
      </w:r>
      <w:r>
        <w:instrText>t đ</w:instrText>
      </w:r>
      <w:r>
        <w:instrText>ị</w:instrText>
      </w:r>
      <w:r>
        <w:instrText>nh x</w:instrText>
      </w:r>
      <w:r>
        <w:instrText>ử</w:instrText>
      </w:r>
      <w:r>
        <w:instrText xml:space="preserve"> lý ph</w:instrText>
      </w:r>
      <w:r>
        <w:instrText>ụ</w:instrText>
      </w:r>
      <w:r>
        <w:instrText>c v</w:instrText>
      </w:r>
      <w:r>
        <w:instrText>ụ</w:instrText>
      </w:r>
      <w:r>
        <w:instrText xml:space="preserve"> c</w:instrText>
      </w:r>
      <w:r>
        <w:instrText>ả</w:instrText>
      </w:r>
      <w:r>
        <w:instrText>nh báo s</w:instrText>
      </w:r>
      <w:r>
        <w:instrText>ớ</w:instrText>
      </w:r>
      <w:r>
        <w:instrText>m</w:instrText>
      </w:r>
      <w:bookmarkEnd w:id="8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628"/>
      </w:tblGrid>
      <w:tr w:rsidR="002E3A14" w14:paraId="4F7ED028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EE62C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V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n đ</w:t>
            </w:r>
            <w:r>
              <w:rPr>
                <w:b/>
                <w:color w:val="FFFFFF"/>
                <w:sz w:val="17"/>
              </w:rPr>
              <w:t>ề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01880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Quy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đ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nh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C8C6C9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Lý do</w:t>
            </w:r>
          </w:p>
        </w:tc>
      </w:tr>
      <w:tr w:rsidR="002E3A14" w14:paraId="26F26394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045EC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retention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4E6B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RetentionCalls, RetentionOffersAccepted, MadeCallToRetentionTeam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4B07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Không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tính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có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can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</w:t>
            </w:r>
          </w:p>
        </w:tc>
      </w:tr>
      <w:tr w:rsidR="002E3A14" w14:paraId="16CC6F6A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E2EDE5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Mã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danh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CD4ED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CustomerID, ServiceArea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55A5F4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thay vì suy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</w:t>
            </w:r>
          </w:p>
        </w:tc>
      </w:tr>
      <w:tr w:rsidR="002E3A14" w14:paraId="0DF94346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AECF5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1365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Trung v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hu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4F72F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hư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đuôi phân ph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và tránh rò r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</w:t>
            </w:r>
          </w:p>
        </w:tc>
      </w:tr>
      <w:tr w:rsidR="002E3A14" w14:paraId="3509DB0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67EF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92905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riêng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8510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toàn quy mô và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</w:tr>
      <w:tr w:rsidR="002E3A14" w14:paraId="57F08996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37E3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tr</w:t>
            </w:r>
            <w:r>
              <w:rPr>
                <w:sz w:val="17"/>
              </w:rPr>
              <w:t>ị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AD0CE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mô t</w:t>
            </w:r>
            <w:r>
              <w:rPr>
                <w:sz w:val="17"/>
              </w:rPr>
              <w:t>ả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D57B85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hành vi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</w:tr>
      <w:tr w:rsidR="002E3A14" w14:paraId="4325A32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DB2B64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 và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C646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trên validation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3E14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Không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ưu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trên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test</w:t>
            </w:r>
          </w:p>
        </w:tc>
      </w:tr>
    </w:tbl>
    <w:p w14:paraId="15EFF006" w14:textId="77777777" w:rsidR="002E3A14" w:rsidRDefault="002E3A14">
      <w:pPr>
        <w:spacing w:after="20"/>
      </w:pPr>
    </w:p>
    <w:p w14:paraId="30D7D126" w14:textId="77777777" w:rsidR="002E3A14" w:rsidRDefault="00461075">
      <w:r>
        <w:t>Các trư</w:t>
      </w:r>
      <w:r>
        <w:t>ờ</w:t>
      </w:r>
      <w:r>
        <w:t>ng retention v</w:t>
      </w:r>
      <w:r>
        <w:t>ẫ</w:t>
      </w:r>
      <w:r>
        <w:t>n đư</w:t>
      </w:r>
      <w:r>
        <w:t>ợ</w:t>
      </w:r>
      <w:r>
        <w:t>c dùng đ</w:t>
      </w:r>
      <w:r>
        <w:t>ể</w:t>
      </w:r>
      <w:r>
        <w:t xml:space="preserve"> mô t</w:t>
      </w:r>
      <w:r>
        <w:t>ả</w:t>
      </w:r>
      <w:r>
        <w:t xml:space="preserve"> quy trình h</w:t>
      </w:r>
      <w:r>
        <w:t>ỗ</w:t>
      </w:r>
      <w:r>
        <w:t xml:space="preserve"> tr</w:t>
      </w:r>
      <w:r>
        <w:t>ợ</w:t>
      </w:r>
      <w:r>
        <w:t>. T</w:t>
      </w:r>
      <w:r>
        <w:t>ỷ</w:t>
      </w:r>
      <w:r>
        <w:t xml:space="preserve"> l</w:t>
      </w:r>
      <w:r>
        <w:t>ệ</w:t>
      </w:r>
      <w:r>
        <w:t xml:space="preserve"> churn cao trong nhóm đã liên h</w:t>
      </w:r>
      <w:r>
        <w:t>ệ</w:t>
      </w:r>
      <w:r>
        <w:t xml:space="preserve"> retention có th</w:t>
      </w:r>
      <w:r>
        <w:t>ể</w:t>
      </w:r>
      <w:r>
        <w:t xml:space="preserve"> ph</w:t>
      </w:r>
      <w:r>
        <w:t>ả</w:t>
      </w:r>
      <w:r>
        <w:t>n ánh vi</w:t>
      </w:r>
      <w:r>
        <w:t>ệ</w:t>
      </w:r>
      <w:r>
        <w:t>c công ty ch</w:t>
      </w:r>
      <w:r>
        <w:t>ọ</w:t>
      </w:r>
      <w:r>
        <w:t>n đúng các khách hàng khó gi</w:t>
      </w:r>
      <w:r>
        <w:t>ữ</w:t>
      </w:r>
      <w:r>
        <w:t>, và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là liên h</w:t>
      </w:r>
      <w:r>
        <w:t>ệ</w:t>
      </w:r>
      <w:r>
        <w:t xml:space="preserve"> retention làm tăng churn. Đánh giá ưu đãi c</w:t>
      </w:r>
      <w:r>
        <w:t>ầ</w:t>
      </w:r>
      <w:r>
        <w:t>n phân nhóm th</w:t>
      </w:r>
      <w:r>
        <w:t>ử</w:t>
      </w:r>
      <w:r>
        <w:t xml:space="preserve"> nghi</w:t>
      </w:r>
      <w:r>
        <w:t>ệ</w:t>
      </w:r>
      <w:r>
        <w:t>m ho</w:t>
      </w:r>
      <w:r>
        <w:t>ặ</w:t>
      </w:r>
      <w:r>
        <w:t>c thi</w:t>
      </w:r>
      <w:r>
        <w:t>ế</w:t>
      </w:r>
      <w:r>
        <w:t>t k</w:t>
      </w:r>
      <w:r>
        <w:t>ế</w:t>
      </w:r>
      <w:r>
        <w:t xml:space="preserve"> nhân qu</w:t>
      </w:r>
      <w:r>
        <w:t>ả</w:t>
      </w:r>
      <w:r>
        <w:t xml:space="preserve"> phù h</w:t>
      </w:r>
      <w:r>
        <w:t>ợ</w:t>
      </w:r>
      <w:r>
        <w:t>p.</w:t>
      </w:r>
    </w:p>
    <w:p w14:paraId="627F76C5" w14:textId="77777777" w:rsidR="002E3A14" w:rsidRDefault="00461075">
      <w:pPr>
        <w:pStyle w:val="Heading2"/>
      </w:pPr>
      <w:r>
        <w:t>3 3 Phân tách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soát quy trình</w:t>
      </w:r>
    </w:p>
    <w:p w14:paraId="4EFC46D9" w14:textId="77777777" w:rsidR="002E3A14" w:rsidRDefault="00461075">
      <w:r>
        <w:t>M</w:t>
      </w:r>
      <w:r>
        <w:t>ọ</w:t>
      </w:r>
      <w:r>
        <w:t>i bư</w:t>
      </w:r>
      <w:r>
        <w:t>ớ</w:t>
      </w:r>
      <w:r>
        <w:t>c có tham s</w:t>
      </w:r>
      <w:r>
        <w:t>ố</w:t>
      </w:r>
      <w:r>
        <w:t xml:space="preserve">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ặ</w:t>
      </w:r>
      <w:r>
        <w:t>t trong pipeline. Tham s</w:t>
      </w:r>
      <w:r>
        <w:t>ố</w:t>
      </w:r>
      <w:r>
        <w:t xml:space="preserve"> đi</w:t>
      </w:r>
      <w:r>
        <w:t>ề</w:t>
      </w:r>
      <w:r>
        <w:t>n thi</w:t>
      </w:r>
      <w:r>
        <w:t>ế</w:t>
      </w:r>
      <w:r>
        <w:t>u, chu</w:t>
      </w:r>
      <w:r>
        <w:t>ẩ</w:t>
      </w:r>
      <w:r>
        <w:t>n hóa và mã hóa đư</w:t>
      </w:r>
      <w:r>
        <w:t>ợ</w:t>
      </w:r>
      <w:r>
        <w:t>c fit trên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n; validation ph</w:t>
      </w:r>
      <w:r>
        <w:t>ụ</w:t>
      </w:r>
      <w:r>
        <w:t>c v</w:t>
      </w:r>
      <w:r>
        <w:t>ụ</w:t>
      </w:r>
      <w:r>
        <w:t xml:space="preserve"> ch</w:t>
      </w:r>
      <w:r>
        <w:t>ọ</w:t>
      </w:r>
      <w:r>
        <w:t>n mô hình, ngư</w:t>
      </w:r>
      <w:r>
        <w:t>ỡ</w:t>
      </w:r>
      <w:r>
        <w:t>ng và hi</w:t>
      </w:r>
      <w:r>
        <w:t>ệ</w:t>
      </w:r>
      <w:r>
        <w:t>u ch</w:t>
      </w:r>
      <w:r>
        <w:t>ỉ</w:t>
      </w:r>
      <w:r>
        <w:t>nh; test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báo cáo cu</w:t>
      </w:r>
      <w:r>
        <w:t>ố</w:t>
      </w:r>
      <w:r>
        <w:t>i. Vi</w:t>
      </w:r>
      <w:r>
        <w:t>ệ</w:t>
      </w:r>
      <w:r>
        <w:t>c chia có phân t</w:t>
      </w:r>
      <w:r>
        <w:t>ầ</w:t>
      </w:r>
      <w:r>
        <w:t>ng theo nhãn giúp gi</w:t>
      </w:r>
      <w:r>
        <w:t>ữ</w:t>
      </w:r>
      <w:r>
        <w:t xml:space="preserve"> c</w:t>
      </w:r>
      <w:r>
        <w:t>ấ</w:t>
      </w:r>
      <w:r>
        <w:t>u trúc churn c</w:t>
      </w:r>
      <w:r>
        <w:t>ủ</w:t>
      </w:r>
      <w:r>
        <w:t>a t</w:t>
      </w:r>
      <w:r>
        <w:t>ừ</w:t>
      </w:r>
      <w:r>
        <w:t>ng ph</w:t>
      </w:r>
      <w:r>
        <w:t>ầ</w:t>
      </w:r>
      <w:r>
        <w:t>n nhưng không thay th</w:t>
      </w:r>
      <w:r>
        <w:t>ế</w:t>
      </w:r>
      <w:r>
        <w:t xml:space="preserve"> đánh giá theo th</w:t>
      </w:r>
      <w:r>
        <w:t>ờ</w:t>
      </w:r>
      <w:r>
        <w:t>i gian khi tri</w:t>
      </w:r>
      <w:r>
        <w:t>ể</w:t>
      </w:r>
      <w:r>
        <w:t>n khai.</w:t>
      </w:r>
    </w:p>
    <w:p w14:paraId="3F36C029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3. T</w:t>
      </w:r>
      <w:r>
        <w:t>ậ</w:t>
      </w:r>
      <w:r>
        <w:t>p phân tích mô t</w:t>
      </w:r>
      <w:r>
        <w:t>ả</w:t>
      </w:r>
      <w:r>
        <w:t xml:space="preserve"> b</w:t>
      </w:r>
      <w:r>
        <w:t>ả</w:t>
      </w:r>
      <w:r>
        <w:t>o toàn thông tin c</w:t>
      </w:r>
      <w:r>
        <w:t>ầ</w:t>
      </w:r>
      <w:r>
        <w:t>n thi</w:t>
      </w:r>
      <w:r>
        <w:t>ế</w:t>
      </w:r>
      <w:r>
        <w:t>t, còn mô hình c</w:t>
      </w:r>
      <w:r>
        <w:t>ả</w:t>
      </w:r>
      <w:r>
        <w:t>nh báo s</w:t>
      </w:r>
      <w:r>
        <w:t>ớ</w:t>
      </w:r>
      <w:r>
        <w:t>m ch</w:t>
      </w:r>
      <w:r>
        <w:t>ỉ</w:t>
      </w:r>
      <w:r>
        <w:t xml:space="preserve"> dùng các đ</w:t>
      </w:r>
      <w:r>
        <w:t>ặ</w:t>
      </w:r>
      <w:r>
        <w:t>c trưng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trong ph</w:t>
      </w:r>
      <w:r>
        <w:t>ạ</w:t>
      </w:r>
      <w:r>
        <w:t>m vi th</w:t>
      </w:r>
      <w:r>
        <w:t>ờ</w:t>
      </w:r>
      <w:r>
        <w:t>i đi</w:t>
      </w:r>
      <w:r>
        <w:t>ể</w:t>
      </w:r>
      <w:r>
        <w:t>m d</w:t>
      </w:r>
      <w:r>
        <w:t>ự</w:t>
      </w:r>
      <w:r>
        <w:t xml:space="preserve"> đoán. H</w:t>
      </w:r>
      <w:r>
        <w:t>ạ</w:t>
      </w:r>
      <w:r>
        <w:t>n ch</w:t>
      </w:r>
      <w:r>
        <w:t>ế</w:t>
      </w:r>
      <w:r>
        <w:t xml:space="preserve"> l</w:t>
      </w:r>
      <w:r>
        <w:t>ớ</w:t>
      </w:r>
      <w:r>
        <w:t>n còn l</w:t>
      </w:r>
      <w:r>
        <w:t>ạ</w:t>
      </w:r>
      <w:r>
        <w:t>i là thi</w:t>
      </w:r>
      <w:r>
        <w:t>ế</w:t>
      </w:r>
      <w:r>
        <w:t>u l</w:t>
      </w:r>
      <w:r>
        <w:t>ị</w:t>
      </w:r>
      <w:r>
        <w:t>ch s</w:t>
      </w:r>
      <w:r>
        <w:t>ử</w:t>
      </w:r>
      <w:r>
        <w:t xml:space="preserve"> d</w:t>
      </w:r>
      <w:r>
        <w:t>ọ</w:t>
      </w:r>
      <w:r>
        <w:t>c theo th</w:t>
      </w:r>
      <w:r>
        <w:t>ờ</w:t>
      </w:r>
      <w:r>
        <w:t>i gian đ</w:t>
      </w:r>
      <w:r>
        <w:t>ể</w:t>
      </w:r>
      <w:r>
        <w:t xml:space="preserve"> xác minh đ</w:t>
      </w:r>
      <w:r>
        <w:t>ầ</w:t>
      </w:r>
      <w:r>
        <w:t>y đ</w:t>
      </w:r>
      <w:r>
        <w:t>ủ</w:t>
      </w:r>
      <w:r>
        <w:t xml:space="preserve">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trư</w:t>
      </w:r>
      <w:r>
        <w:t>ờ</w:t>
      </w:r>
      <w:r>
        <w:t>ng.</w:t>
      </w:r>
    </w:p>
    <w:p w14:paraId="3276A9C1" w14:textId="77777777" w:rsidR="002E3A14" w:rsidRDefault="00461075">
      <w:r>
        <w:br w:type="page"/>
      </w:r>
    </w:p>
    <w:p w14:paraId="0D5B282F" w14:textId="77777777" w:rsidR="002E3A14" w:rsidRDefault="00461075">
      <w:pPr>
        <w:pStyle w:val="Heading1"/>
      </w:pPr>
      <w:bookmarkStart w:id="9" w:name="_Toc243988427"/>
      <w:r>
        <w:lastRenderedPageBreak/>
        <w:t>CHƯƠNG 4 B</w:t>
      </w:r>
      <w:r>
        <w:t>Ứ</w:t>
      </w:r>
      <w:r>
        <w:t>C TRANH KHÁCH HÀNG VÀ CHURN</w:t>
      </w:r>
      <w:bookmarkEnd w:id="9"/>
    </w:p>
    <w:p w14:paraId="7D214918" w14:textId="77777777" w:rsidR="002E3A14" w:rsidRDefault="00461075">
      <w:r>
        <w:t>Trong 50.891 h</w:t>
      </w:r>
      <w:r>
        <w:t>ồ</w:t>
      </w:r>
      <w:r>
        <w:t xml:space="preserve"> sơ đư</w:t>
      </w:r>
      <w:r>
        <w:t>ợ</w:t>
      </w:r>
      <w:r>
        <w:t>c quan sát, s</w:t>
      </w:r>
      <w:r>
        <w:t>ố</w:t>
      </w:r>
      <w:r>
        <w:t xml:space="preserve"> khách hàng churn là 14.641; nhóm còn l</w:t>
      </w:r>
      <w:r>
        <w:t>ạ</w:t>
      </w:r>
      <w:r>
        <w:t>i có 36.250 h</w:t>
      </w:r>
      <w:r>
        <w:t>ồ</w:t>
      </w:r>
      <w:r>
        <w:t xml:space="preserve"> sơ. T</w:t>
      </w:r>
      <w:r>
        <w:t>ỷ</w:t>
      </w:r>
      <w:r>
        <w:t xml:space="preserve"> l</w:t>
      </w:r>
      <w:r>
        <w:t>ệ</w:t>
      </w:r>
      <w:r>
        <w:t xml:space="preserve"> churn b</w:t>
      </w:r>
      <w:r>
        <w:t>ằ</w:t>
      </w:r>
      <w:r>
        <w:t>ng s</w:t>
      </w:r>
      <w:r>
        <w:t>ố</w:t>
      </w:r>
      <w:r>
        <w:t xml:space="preserve"> khách hàng có nhãn r</w:t>
      </w:r>
      <w:r>
        <w:t>ờ</w:t>
      </w:r>
      <w:r>
        <w:t>i b</w:t>
      </w:r>
      <w:r>
        <w:t>ỏ</w:t>
      </w:r>
      <w:r>
        <w:t xml:space="preserve"> chia cho toàn b</w:t>
      </w:r>
      <w:r>
        <w:t>ộ</w:t>
      </w:r>
      <w:r>
        <w:t xml:space="preserve"> s</w:t>
      </w:r>
      <w:r>
        <w:t>ố</w:t>
      </w:r>
      <w:r>
        <w:t xml:space="preserve"> h</w:t>
      </w:r>
      <w:r>
        <w:t>ồ</w:t>
      </w:r>
      <w:r>
        <w:t xml:space="preserve"> sơ có nhãn, đ</w:t>
      </w:r>
      <w:r>
        <w:t>ạ</w:t>
      </w:r>
      <w:r>
        <w:t>t 28,8%. M</w:t>
      </w:r>
      <w:r>
        <w:t>ứ</w:t>
      </w:r>
      <w:r>
        <w:t>c n</w:t>
      </w:r>
      <w:r>
        <w:t>ề</w:t>
      </w:r>
      <w:r>
        <w:t>n này đư</w:t>
      </w:r>
      <w:r>
        <w:t>ợ</w:t>
      </w:r>
      <w:r>
        <w:t>c dùng đ</w:t>
      </w:r>
      <w:r>
        <w:t>ể</w:t>
      </w:r>
      <w:r>
        <w:t xml:space="preserve"> đánh giá lift và so sánh các phân khúc trong nh</w:t>
      </w:r>
      <w:r>
        <w:t>ữ</w:t>
      </w:r>
      <w:r>
        <w:t>ng chương sau.</w:t>
      </w:r>
    </w:p>
    <w:p w14:paraId="00FE1C80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0633FC28" wp14:editId="135D3984">
            <wp:extent cx="5688000" cy="2565651"/>
            <wp:effectExtent l="0" t="0" r="0" b="0"/>
            <wp:docPr id="2" name="Picture 2" descr="Cohort gồm 50,891 khách hàng: 14,641 churn và 36,250 duy trì. Tỷ lệ này là tỷ trọng nhãn trong nguồn, chưa phải churn rate theo tháng vì không có mốc quan sát đầy đủ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1_churn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6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1ADD" w14:textId="77777777" w:rsidR="002E3A14" w:rsidRDefault="00461075">
      <w:pPr>
        <w:pStyle w:val="Caption"/>
      </w:pPr>
      <w:r>
        <w:t>Hình 4.1 28.8% khách hàng trong cohort đã r</w:t>
      </w:r>
      <w:r>
        <w:t>ờ</w:t>
      </w:r>
      <w:r>
        <w:t>i b</w:t>
      </w:r>
      <w:r>
        <w:t>ỏ</w:t>
      </w:r>
      <w:r>
        <w:t xml:space="preserve"> d</w:t>
      </w:r>
      <w:r>
        <w:t>ị</w:t>
      </w:r>
      <w:r>
        <w:t>ch v</w:t>
      </w:r>
      <w:r>
        <w:t>ụ</w:t>
      </w:r>
      <w:r>
        <w:fldChar w:fldCharType="begin"/>
      </w:r>
      <w:r>
        <w:instrText xml:space="preserve"> TC "</w:instrText>
      </w:r>
      <w:bookmarkStart w:id="10" w:name="_Toc243988438"/>
      <w:r>
        <w:instrText>Hình 4.1 28.8% khách hàng trong cohort đã r</w:instrText>
      </w:r>
      <w:r>
        <w:instrText>ờ</w:instrText>
      </w:r>
      <w:r>
        <w:instrText>i b</w:instrText>
      </w:r>
      <w:r>
        <w:instrText>ỏ</w:instrText>
      </w:r>
      <w:r>
        <w:instrText xml:space="preserve"> d</w:instrText>
      </w:r>
      <w:r>
        <w:instrText>ị</w:instrText>
      </w:r>
      <w:r>
        <w:instrText>ch v</w:instrText>
      </w:r>
      <w:r>
        <w:instrText>ụ</w:instrText>
      </w:r>
      <w:bookmarkEnd w:id="10"/>
      <w:r>
        <w:instrText xml:space="preserve">" \f F \l 1 </w:instrText>
      </w:r>
      <w:r>
        <w:fldChar w:fldCharType="end"/>
      </w:r>
    </w:p>
    <w:p w14:paraId="794B6B3F" w14:textId="77777777" w:rsidR="002E3A14" w:rsidRDefault="00461075">
      <w:r>
        <w:t>Cohort g</w:t>
      </w:r>
      <w:r>
        <w:t>ồ</w:t>
      </w:r>
      <w:r>
        <w:t>m 50,891 khách hàng: 14,641 churn và 36,250 duy trì. T</w:t>
      </w:r>
      <w:r>
        <w:t>ỷ</w:t>
      </w:r>
      <w:r>
        <w:t xml:space="preserve"> l</w:t>
      </w:r>
      <w:r>
        <w:t>ệ</w:t>
      </w:r>
      <w:r>
        <w:t xml:space="preserve"> này là t</w:t>
      </w:r>
      <w:r>
        <w:t>ỷ</w:t>
      </w:r>
      <w:r>
        <w:t xml:space="preserve"> tr</w:t>
      </w:r>
      <w:r>
        <w:t>ọ</w:t>
      </w:r>
      <w:r>
        <w:t>ng nhãn trong ngu</w:t>
      </w:r>
      <w:r>
        <w:t>ồ</w:t>
      </w:r>
      <w:r>
        <w:t>n, chưa ph</w:t>
      </w:r>
      <w:r>
        <w:t>ả</w:t>
      </w:r>
      <w:r>
        <w:t>i churn rate theo tháng vì không có m</w:t>
      </w:r>
      <w:r>
        <w:t>ố</w:t>
      </w:r>
      <w:r>
        <w:t>c quan sát đ</w:t>
      </w:r>
      <w:r>
        <w:t>ầ</w:t>
      </w:r>
      <w:r>
        <w:t>y đ</w:t>
      </w:r>
      <w:r>
        <w:t>ủ</w:t>
      </w:r>
      <w:r>
        <w:t>.</w:t>
      </w:r>
    </w:p>
    <w:p w14:paraId="5D5E48DB" w14:textId="77777777" w:rsidR="002E3A14" w:rsidRDefault="00461075">
      <w:r>
        <w:t>Quy mô churn đáng k</w:t>
      </w:r>
      <w:r>
        <w:t>ể</w:t>
      </w:r>
      <w:r>
        <w:t xml:space="preserve"> yêu c</w:t>
      </w:r>
      <w:r>
        <w:t>ầ</w:t>
      </w:r>
      <w:r>
        <w:t>u x</w:t>
      </w:r>
      <w:r>
        <w:t>ế</w:t>
      </w:r>
      <w:r>
        <w:t>p h</w:t>
      </w:r>
      <w:r>
        <w:t>ạ</w:t>
      </w:r>
      <w:r>
        <w:t>ng m</w:t>
      </w:r>
      <w:r>
        <w:t>ụ</w:t>
      </w:r>
      <w:r>
        <w:t>c tiêu; c</w:t>
      </w:r>
      <w:r>
        <w:t>ầ</w:t>
      </w:r>
      <w:r>
        <w:t>n phân bi</w:t>
      </w:r>
      <w:r>
        <w:t>ệ</w:t>
      </w:r>
      <w:r>
        <w:t>t kh</w:t>
      </w:r>
      <w:r>
        <w:t>ả</w:t>
      </w:r>
      <w:r>
        <w:t xml:space="preserve"> năng churn v</w:t>
      </w:r>
      <w:r>
        <w:t>ớ</w:t>
      </w:r>
      <w:r>
        <w:t>i kh</w:t>
      </w:r>
      <w:r>
        <w:t>ả</w:t>
      </w:r>
      <w:r>
        <w:t xml:space="preserve"> năng đư</w:t>
      </w:r>
      <w:r>
        <w:t>ợ</w:t>
      </w:r>
      <w:r>
        <w:t>c gi</w:t>
      </w:r>
      <w:r>
        <w:t>ữ</w:t>
      </w:r>
      <w:r>
        <w:t xml:space="preserve"> chân nh</w:t>
      </w:r>
      <w:r>
        <w:t>ờ</w:t>
      </w:r>
      <w:r>
        <w:t xml:space="preserve"> can thi</w:t>
      </w:r>
      <w:r>
        <w:t>ệ</w:t>
      </w:r>
      <w:r>
        <w:t>p.</w:t>
      </w:r>
    </w:p>
    <w:p w14:paraId="051DF0A0" w14:textId="77777777" w:rsidR="002E3A14" w:rsidRDefault="00461075">
      <w:pPr>
        <w:pStyle w:val="Heading2"/>
      </w:pPr>
      <w:r>
        <w:t>4 1 Vòng đ</w:t>
      </w:r>
      <w:r>
        <w:t>ờ</w:t>
      </w:r>
      <w:r>
        <w:t>i và ngu</w:t>
      </w:r>
      <w:r>
        <w:t>ồ</w:t>
      </w:r>
      <w:r>
        <w:t>n doanh thu</w:t>
      </w:r>
    </w:p>
    <w:p w14:paraId="68A4CF4A" w14:textId="77777777" w:rsidR="002E3A14" w:rsidRDefault="00461075">
      <w:r>
        <w:t>Th</w:t>
      </w:r>
      <w:r>
        <w:t>ờ</w:t>
      </w:r>
      <w:r>
        <w:t>i gian g</w:t>
      </w:r>
      <w:r>
        <w:t>ắ</w:t>
      </w:r>
      <w:r>
        <w:t>n bó (tháng): Nhóm 11–16 có 11,389 khách hàng, 3,883 churn, t</w:t>
      </w:r>
      <w:r>
        <w:t>ỷ</w:t>
      </w:r>
      <w:r>
        <w:t xml:space="preserve"> l</w:t>
      </w:r>
      <w:r>
        <w:t>ệ</w:t>
      </w:r>
      <w:r>
        <w:t xml:space="preserve"> 34.1% (CI 95% 33.2%–35.0%). Nhóm 6–11 ghi nh</w:t>
      </w:r>
      <w:r>
        <w:t>ậ</w:t>
      </w:r>
      <w:r>
        <w:t>n 24.0%; chênh l</w:t>
      </w:r>
      <w:r>
        <w:t>ệ</w:t>
      </w:r>
      <w:r>
        <w:t>ch quan sát 10.1 đi</w:t>
      </w:r>
      <w:r>
        <w:t>ể</w:t>
      </w:r>
      <w:r>
        <w:t>m ph</w:t>
      </w:r>
      <w:r>
        <w:t>ầ</w:t>
      </w:r>
      <w:r>
        <w:t>n trăm.</w:t>
      </w:r>
    </w:p>
    <w:p w14:paraId="15B12752" w14:textId="77777777" w:rsidR="002E3A14" w:rsidRDefault="00461075">
      <w:r>
        <w:t>Có th</w:t>
      </w:r>
      <w:r>
        <w:t>ể</w:t>
      </w:r>
      <w:r>
        <w:t xml:space="preserve"> dùng th</w:t>
      </w:r>
      <w:r>
        <w:t>ờ</w:t>
      </w:r>
      <w:r>
        <w:t>i gian g</w:t>
      </w:r>
      <w:r>
        <w:t>ắ</w:t>
      </w:r>
      <w:r>
        <w:t>n bó (tháng)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483E3BAC" w14:textId="77777777" w:rsidR="002E3A14" w:rsidRDefault="00461075">
      <w:r>
        <w:t>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u): Nhóm -6.2–33.6 có 12,728 khách hàng, 3,995 churn, t</w:t>
      </w:r>
      <w:r>
        <w:t>ỷ</w:t>
      </w:r>
      <w:r>
        <w:t xml:space="preserve"> l</w:t>
      </w:r>
      <w:r>
        <w:t>ệ</w:t>
      </w:r>
      <w:r>
        <w:t xml:space="preserve"> 31.4% (CI 95% 30.6%–32.2%). Nhóm 33.6–48.5 ghi nh</w:t>
      </w:r>
      <w:r>
        <w:t>ậ</w:t>
      </w:r>
      <w:r>
        <w:t>n 27.1%; chênh l</w:t>
      </w:r>
      <w:r>
        <w:t>ệ</w:t>
      </w:r>
      <w:r>
        <w:t>ch quan sát 4.3 đi</w:t>
      </w:r>
      <w:r>
        <w:t>ể</w:t>
      </w:r>
      <w:r>
        <w:t>m ph</w:t>
      </w:r>
      <w:r>
        <w:t>ầ</w:t>
      </w:r>
      <w:r>
        <w:t>n trăm.</w:t>
      </w:r>
    </w:p>
    <w:p w14:paraId="168408E2" w14:textId="77777777" w:rsidR="002E3A14" w:rsidRDefault="00461075">
      <w:r>
        <w:t>Có th</w:t>
      </w:r>
      <w:r>
        <w:t>ể</w:t>
      </w:r>
      <w:r>
        <w:t xml:space="preserve"> dùng 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62557FF2" w14:textId="77777777" w:rsidR="002E3A14" w:rsidRDefault="00461075">
      <w:r>
        <w:t>T</w:t>
      </w:r>
      <w:r>
        <w:t>ổ</w:t>
      </w:r>
      <w:r>
        <w:t>ng MonthlyRevenue ghi nh</w:t>
      </w:r>
      <w:r>
        <w:t>ậ</w:t>
      </w:r>
      <w:r>
        <w:t xml:space="preserve">n trong </w:t>
      </w:r>
      <w:r>
        <w:t>ả</w:t>
      </w:r>
      <w:r>
        <w:t>nh ch</w:t>
      </w:r>
      <w:r>
        <w:t>ụ</w:t>
      </w:r>
      <w:r>
        <w:t>p là 2.994.146,15 theo đơn v</w:t>
      </w:r>
      <w:r>
        <w:t>ị</w:t>
      </w:r>
      <w:r>
        <w:t xml:space="preserve"> ti</w:t>
      </w:r>
      <w:r>
        <w:t>ề</w:t>
      </w:r>
      <w:r>
        <w:t>n c</w:t>
      </w:r>
      <w:r>
        <w:t>ủ</w:t>
      </w:r>
      <w:r>
        <w:t>a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 Ph</w:t>
      </w:r>
      <w:r>
        <w:t>ầ</w:t>
      </w:r>
      <w:r>
        <w:t>n g</w:t>
      </w:r>
      <w:r>
        <w:t>ắ</w:t>
      </w:r>
      <w:r>
        <w:t>n v</w:t>
      </w:r>
      <w:r>
        <w:t>ớ</w:t>
      </w:r>
      <w:r>
        <w:t>i các h</w:t>
      </w:r>
      <w:r>
        <w:t>ồ</w:t>
      </w:r>
      <w:r>
        <w:t xml:space="preserve"> sơ churn là 849.105,39. Đây là quy mô doanh thu tháng g</w:t>
      </w:r>
      <w:r>
        <w:t>ắ</w:t>
      </w:r>
      <w:r>
        <w:t>n v</w:t>
      </w:r>
      <w:r>
        <w:t>ớ</w:t>
      </w:r>
      <w:r>
        <w:t>i h</w:t>
      </w:r>
      <w:r>
        <w:t>ồ</w:t>
      </w:r>
      <w:r>
        <w:t xml:space="preserve"> sơ quan sát, không ph</w:t>
      </w:r>
      <w:r>
        <w:t>ả</w:t>
      </w:r>
      <w:r>
        <w:t>i doanh thu đã m</w:t>
      </w:r>
      <w:r>
        <w:t>ấ</w:t>
      </w:r>
      <w:r>
        <w:t>t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hay giá tr</w:t>
      </w:r>
      <w:r>
        <w:t>ị</w:t>
      </w:r>
      <w:r>
        <w:t xml:space="preserve"> có th</w:t>
      </w:r>
      <w:r>
        <w:t>ể</w:t>
      </w:r>
      <w:r>
        <w:t xml:space="preserve"> thu h</w:t>
      </w:r>
      <w:r>
        <w:t>ồ</w:t>
      </w:r>
      <w:r>
        <w:t>i ch</w:t>
      </w:r>
      <w:r>
        <w:t>ắ</w:t>
      </w:r>
      <w:r>
        <w:t>c ch</w:t>
      </w:r>
      <w:r>
        <w:t>ắ</w:t>
      </w:r>
      <w:r>
        <w:t>n.</w:t>
      </w:r>
    </w:p>
    <w:p w14:paraId="051A4973" w14:textId="77777777" w:rsidR="002E3A14" w:rsidRDefault="00461075">
      <w:r>
        <w:t>S</w:t>
      </w:r>
      <w:r>
        <w:t>ố</w:t>
      </w:r>
      <w:r>
        <w:t xml:space="preserve"> churn l</w:t>
      </w:r>
      <w:r>
        <w:t>ớ</w:t>
      </w:r>
      <w:r>
        <w:t>n và t</w:t>
      </w:r>
      <w:r>
        <w:t>ỷ</w:t>
      </w:r>
      <w:r>
        <w:t xml:space="preserve"> l</w:t>
      </w:r>
      <w:r>
        <w:t>ệ</w:t>
      </w:r>
      <w:r>
        <w:t xml:space="preserve"> churn cao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 khác nhau. Nhóm đông khách hàng có th</w:t>
      </w:r>
      <w:r>
        <w:t>ể</w:t>
      </w:r>
      <w:r>
        <w:t xml:space="preserve"> t</w:t>
      </w:r>
      <w:r>
        <w:t>ạ</w:t>
      </w:r>
      <w:r>
        <w:t>o ph</w:t>
      </w:r>
      <w:r>
        <w:t>ầ</w:t>
      </w:r>
      <w:r>
        <w:t>n l</w:t>
      </w:r>
      <w:r>
        <w:t>ớ</w:t>
      </w:r>
      <w:r>
        <w:t>n s</w:t>
      </w:r>
      <w:r>
        <w:t>ố</w:t>
      </w:r>
      <w:r>
        <w:t xml:space="preserve"> r</w:t>
      </w:r>
      <w:r>
        <w:t>ờ</w:t>
      </w:r>
      <w:r>
        <w:t>i b</w:t>
      </w:r>
      <w:r>
        <w:t>ỏ</w:t>
      </w:r>
      <w:r>
        <w:t xml:space="preserve"> dù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ỉ</w:t>
      </w:r>
      <w:r>
        <w:t xml:space="preserve"> g</w:t>
      </w:r>
      <w:r>
        <w:t>ầ</w:t>
      </w:r>
      <w:r>
        <w:t>n m</w:t>
      </w:r>
      <w:r>
        <w:t>ứ</w:t>
      </w:r>
      <w:r>
        <w:t>c n</w:t>
      </w:r>
      <w:r>
        <w:t>ề</w:t>
      </w:r>
      <w:r>
        <w:t>n; nhóm nh</w:t>
      </w:r>
      <w:r>
        <w:t>ỏ</w:t>
      </w:r>
      <w:r>
        <w:t xml:space="preserve"> có t</w:t>
      </w:r>
      <w:r>
        <w:t>ỷ</w:t>
      </w:r>
      <w:r>
        <w:t xml:space="preserve"> l</w:t>
      </w:r>
      <w:r>
        <w:t>ệ</w:t>
      </w:r>
      <w:r>
        <w:t xml:space="preserve"> cao c</w:t>
      </w:r>
      <w:r>
        <w:t>ầ</w:t>
      </w:r>
      <w:r>
        <w:t>n đư</w:t>
      </w:r>
      <w:r>
        <w:t>ợ</w:t>
      </w:r>
      <w:r>
        <w:t>c xem xét cùng quy mô và kh</w:t>
      </w:r>
      <w:r>
        <w:t>ả</w:t>
      </w:r>
      <w:r>
        <w:t xml:space="preserve"> năng can thi</w:t>
      </w:r>
      <w:r>
        <w:t>ệ</w:t>
      </w:r>
      <w:r>
        <w:t>p trư</w:t>
      </w:r>
      <w:r>
        <w:t>ớ</w:t>
      </w:r>
      <w:r>
        <w:t>c khi phân b</w:t>
      </w:r>
      <w:r>
        <w:t>ổ</w:t>
      </w:r>
      <w:r>
        <w:t xml:space="preserve"> nhân s</w:t>
      </w:r>
      <w:r>
        <w:t>ự</w:t>
      </w:r>
      <w:r>
        <w:t>.</w:t>
      </w:r>
    </w:p>
    <w:p w14:paraId="5C806EC8" w14:textId="77777777" w:rsidR="002E3A14" w:rsidRDefault="00461075">
      <w:r>
        <w:br w:type="page"/>
      </w:r>
    </w:p>
    <w:p w14:paraId="4626DCBA" w14:textId="77777777" w:rsidR="002E3A14" w:rsidRDefault="00461075">
      <w:pPr>
        <w:pStyle w:val="Heading2"/>
      </w:pPr>
      <w:r>
        <w:lastRenderedPageBreak/>
        <w:t>4 2 Phân ph</w:t>
      </w:r>
      <w:r>
        <w:t>ố</w:t>
      </w:r>
      <w:r>
        <w:t>i s</w:t>
      </w:r>
      <w:r>
        <w:t>ử</w:t>
      </w:r>
      <w:r>
        <w:t xml:space="preserve"> d</w:t>
      </w:r>
      <w:r>
        <w:t>ụ</w:t>
      </w:r>
      <w:r>
        <w:t>ng và khác bi</w:t>
      </w:r>
      <w:r>
        <w:t>ệ</w:t>
      </w:r>
      <w:r>
        <w:t>t gi</w:t>
      </w:r>
      <w:r>
        <w:t>ữ</w:t>
      </w:r>
      <w:r>
        <w:t>a các khách hàng</w:t>
      </w:r>
    </w:p>
    <w:p w14:paraId="5BEE9EE4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7A742C28" wp14:editId="55CEE501">
            <wp:extent cx="4858319" cy="2520000"/>
            <wp:effectExtent l="0" t="0" r="0" b="0"/>
            <wp:docPr id="3" name="Picture 3" descr="Trung vị MonthlyMinutes của nhóm churn là 330, so với 381 ở nhóm duy trì. Phân phối có chồng lấn, vì vậy không xem đây là ngưỡng dự báo độc l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_MonthlyMinute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31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6A11" w14:textId="77777777" w:rsidR="002E3A14" w:rsidRDefault="00461075">
      <w:pPr>
        <w:pStyle w:val="Caption"/>
      </w:pPr>
      <w:r>
        <w:t>Hình 4.2 Phút s</w:t>
      </w:r>
      <w:r>
        <w:t>ử</w:t>
      </w:r>
      <w:r>
        <w:t xml:space="preserve"> d</w:t>
      </w:r>
      <w:r>
        <w:t>ụ</w:t>
      </w:r>
      <w:r>
        <w:t>ng hàng tháng: trung v</w:t>
      </w:r>
      <w:r>
        <w:t>ị</w:t>
      </w:r>
      <w:r>
        <w:t xml:space="preserve"> churn 330, duy trì 381</w:t>
      </w:r>
      <w:r>
        <w:fldChar w:fldCharType="begin"/>
      </w:r>
      <w:r>
        <w:instrText xml:space="preserve"> TC "</w:instrText>
      </w:r>
      <w:bookmarkStart w:id="11" w:name="_Toc243988439"/>
      <w:r>
        <w:instrText>Hình 4.2 Phút s</w:instrText>
      </w:r>
      <w:r>
        <w:instrText>ử</w:instrText>
      </w:r>
      <w:r>
        <w:instrText xml:space="preserve"> d</w:instrText>
      </w:r>
      <w:r>
        <w:instrText>ụ</w:instrText>
      </w:r>
      <w:r>
        <w:instrText>ng hàng tháng: trung v</w:instrText>
      </w:r>
      <w:r>
        <w:instrText>ị</w:instrText>
      </w:r>
      <w:r>
        <w:instrText xml:space="preserve"> churn 330, duy trì 381</w:instrText>
      </w:r>
      <w:bookmarkEnd w:id="11"/>
      <w:r>
        <w:instrText xml:space="preserve">" \f F \l 1 </w:instrText>
      </w:r>
      <w:r>
        <w:fldChar w:fldCharType="end"/>
      </w:r>
    </w:p>
    <w:p w14:paraId="30BBF4D4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7D34358B" wp14:editId="56F7220F">
            <wp:extent cx="4858318" cy="2520000"/>
            <wp:effectExtent l="0" t="0" r="0" b="0"/>
            <wp:docPr id="4" name="Picture 4" descr="Trung vị MonthlyRevenue của nhóm churn là 47.5, so với 48.8 ở nhóm duy trì. Phân phối có chồng lấn, vì vậy không xem đây là ngưỡng dự báo độc l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4_MonthlyRevenu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31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3D29" w14:textId="77777777" w:rsidR="002E3A14" w:rsidRDefault="00461075">
      <w:pPr>
        <w:pStyle w:val="Caption"/>
      </w:pPr>
      <w:r>
        <w:t>Hình 4.3 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u): trung v</w:t>
      </w:r>
      <w:r>
        <w:t>ị</w:t>
      </w:r>
      <w:r>
        <w:t xml:space="preserve"> churn 47.5, duy trì 48.8</w:t>
      </w:r>
      <w:r>
        <w:fldChar w:fldCharType="begin"/>
      </w:r>
      <w:r>
        <w:instrText xml:space="preserve"> TC "</w:instrText>
      </w:r>
      <w:bookmarkStart w:id="12" w:name="_Toc243988440"/>
      <w:r>
        <w:instrText>Hình 4.3 Doanh thu hàng tháng (đơn v</w:instrText>
      </w:r>
      <w:r>
        <w:instrText>ị</w:instrText>
      </w:r>
      <w:r>
        <w:instrText xml:space="preserve"> d</w:instrText>
      </w:r>
      <w:r>
        <w:instrText>ữ</w:instrText>
      </w:r>
      <w:r>
        <w:instrText xml:space="preserve"> li</w:instrText>
      </w:r>
      <w:r>
        <w:instrText>ệ</w:instrText>
      </w:r>
      <w:r>
        <w:instrText>u): trung v</w:instrText>
      </w:r>
      <w:r>
        <w:instrText>ị</w:instrText>
      </w:r>
      <w:r>
        <w:instrText xml:space="preserve"> churn 47.5, duy trì 48.8</w:instrText>
      </w:r>
      <w:bookmarkEnd w:id="12"/>
      <w:r>
        <w:instrText xml:space="preserve">" \f F \l 1 </w:instrText>
      </w:r>
      <w:r>
        <w:fldChar w:fldCharType="end"/>
      </w:r>
    </w:p>
    <w:p w14:paraId="2BB32710" w14:textId="77777777" w:rsidR="002E3A14" w:rsidRDefault="00461075">
      <w:r>
        <w:t>Phân ph</w:t>
      </w:r>
      <w:r>
        <w:t>ố</w:t>
      </w:r>
      <w:r>
        <w:t>i cho th</w:t>
      </w:r>
      <w:r>
        <w:t>ấ</w:t>
      </w:r>
      <w:r>
        <w:t>y vì sao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bình quân không đ</w:t>
      </w:r>
      <w:r>
        <w:t>ủ</w:t>
      </w:r>
      <w:r>
        <w:t xml:space="preserve"> đ</w:t>
      </w:r>
      <w:r>
        <w:t>ể</w:t>
      </w:r>
      <w:r>
        <w:t xml:space="preserve"> mô t</w:t>
      </w:r>
      <w:r>
        <w:t>ả</w:t>
      </w:r>
      <w:r>
        <w:t xml:space="preserve"> t</w:t>
      </w:r>
      <w:r>
        <w:t>ậ</w:t>
      </w:r>
      <w:r>
        <w:t>p khách hàng. V</w:t>
      </w:r>
      <w:r>
        <w:t>ớ</w:t>
      </w:r>
      <w:r>
        <w:t>i lưu lư</w:t>
      </w:r>
      <w:r>
        <w:t>ợ</w:t>
      </w:r>
      <w:r>
        <w:t>ng ho</w:t>
      </w:r>
      <w:r>
        <w:t>ặ</w:t>
      </w:r>
      <w:r>
        <w:t>c doanh thu có đuôi dài, m</w:t>
      </w:r>
      <w:r>
        <w:t>ộ</w:t>
      </w:r>
      <w:r>
        <w:t>t thay đ</w:t>
      </w:r>
      <w:r>
        <w:t>ổ</w:t>
      </w:r>
      <w:r>
        <w:t xml:space="preserve">i </w:t>
      </w:r>
      <w:r>
        <w:t>ở</w:t>
      </w:r>
      <w:r>
        <w:t xml:space="preserve"> nhóm s</w:t>
      </w:r>
      <w:r>
        <w:t>ử</w:t>
      </w:r>
      <w:r>
        <w:t xml:space="preserve"> d</w:t>
      </w:r>
      <w:r>
        <w:t>ụ</w:t>
      </w:r>
      <w:r>
        <w:t>ng r</w:t>
      </w:r>
      <w:r>
        <w:t>ấ</w:t>
      </w:r>
      <w:r>
        <w:t>t cao có th</w:t>
      </w:r>
      <w:r>
        <w:t>ể</w:t>
      </w:r>
      <w:r>
        <w:t xml:space="preserve"> tác đ</w:t>
      </w:r>
      <w:r>
        <w:t>ộ</w:t>
      </w:r>
      <w:r>
        <w:t>ng đ</w:t>
      </w:r>
      <w:r>
        <w:t>ế</w:t>
      </w:r>
      <w:r>
        <w:t>n trung bình mà không đ</w:t>
      </w:r>
      <w:r>
        <w:t>ạ</w:t>
      </w:r>
      <w:r>
        <w:t>i di</w:t>
      </w:r>
      <w:r>
        <w:t>ệ</w:t>
      </w:r>
      <w:r>
        <w:t>n cho ph</w:t>
      </w:r>
      <w:r>
        <w:t>ầ</w:t>
      </w:r>
      <w:r>
        <w:t>n l</w:t>
      </w:r>
      <w:r>
        <w:t>ớ</w:t>
      </w:r>
      <w:r>
        <w:t>n thuê bao. Ph</w:t>
      </w:r>
      <w:r>
        <w:t>ầ</w:t>
      </w:r>
      <w:r>
        <w:t>n phân tích chi ti</w:t>
      </w:r>
      <w:r>
        <w:t>ế</w:t>
      </w:r>
      <w:r>
        <w:t>t vì v</w:t>
      </w:r>
      <w:r>
        <w:t>ậ</w:t>
      </w:r>
      <w:r>
        <w:t>y đ</w:t>
      </w:r>
      <w:r>
        <w:t>ọ</w:t>
      </w:r>
      <w:r>
        <w:t>c đ</w:t>
      </w:r>
      <w:r>
        <w:t>ồ</w:t>
      </w:r>
      <w:r>
        <w:t>ng th</w:t>
      </w:r>
      <w:r>
        <w:t>ờ</w:t>
      </w:r>
      <w:r>
        <w:t>i phân ph</w:t>
      </w:r>
      <w:r>
        <w:t>ố</w:t>
      </w:r>
      <w:r>
        <w:t>i, nhóm theo kho</w:t>
      </w:r>
      <w:r>
        <w:t>ả</w:t>
      </w:r>
      <w:r>
        <w:t>ng và t</w:t>
      </w:r>
      <w:r>
        <w:t>ỷ</w:t>
      </w:r>
      <w:r>
        <w:t xml:space="preserve"> l</w:t>
      </w:r>
      <w:r>
        <w:t>ệ</w:t>
      </w:r>
      <w:r>
        <w:t xml:space="preserve"> churn.</w:t>
      </w:r>
    </w:p>
    <w:p w14:paraId="12EE4A23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4. B</w:t>
      </w:r>
      <w:r>
        <w:t>ứ</w:t>
      </w:r>
      <w:r>
        <w:t>c tranh chung xác l</w:t>
      </w:r>
      <w:r>
        <w:t>ậ</w:t>
      </w:r>
      <w:r>
        <w:t>p quy mô churn và m</w:t>
      </w:r>
      <w:r>
        <w:t>ứ</w:t>
      </w:r>
      <w:r>
        <w:t>c đa d</w:t>
      </w:r>
      <w:r>
        <w:t>ạ</w:t>
      </w:r>
      <w:r>
        <w:t>ng trong vòng đ</w:t>
      </w:r>
      <w:r>
        <w:t>ờ</w:t>
      </w:r>
      <w:r>
        <w:t>i, giá tr</w:t>
      </w:r>
      <w:r>
        <w:t>ị</w:t>
      </w:r>
      <w:r>
        <w:t xml:space="preserve"> và s</w:t>
      </w:r>
      <w:r>
        <w:t>ử</w:t>
      </w:r>
      <w:r>
        <w:t xml:space="preserve"> d</w:t>
      </w:r>
      <w:r>
        <w:t>ụ</w:t>
      </w:r>
      <w:r>
        <w:t>ng. Câu h</w:t>
      </w:r>
      <w:r>
        <w:t>ỏ</w:t>
      </w:r>
      <w:r>
        <w:t>i ti</w:t>
      </w:r>
      <w:r>
        <w:t>ế</w:t>
      </w:r>
      <w:r>
        <w:t>p theo là nh</w:t>
      </w:r>
      <w:r>
        <w:t>ữ</w:t>
      </w:r>
      <w:r>
        <w:t>ng khác bi</w:t>
      </w:r>
      <w:r>
        <w:t>ệ</w:t>
      </w:r>
      <w:r>
        <w:t>t nào đ</w:t>
      </w:r>
      <w:r>
        <w:t>ủ</w:t>
      </w:r>
      <w:r>
        <w:t xml:space="preserve"> l</w:t>
      </w:r>
      <w:r>
        <w:t>ớ</w:t>
      </w:r>
      <w:r>
        <w:t>n, có quy mô phù h</w:t>
      </w:r>
      <w:r>
        <w:t>ợ</w:t>
      </w:r>
      <w:r>
        <w:t>p và có m</w:t>
      </w:r>
      <w:r>
        <w:t>ộ</w:t>
      </w:r>
      <w:r>
        <w:t>t hành đ</w:t>
      </w:r>
      <w:r>
        <w:t>ộ</w:t>
      </w:r>
      <w:r>
        <w:t>ng nghi</w:t>
      </w:r>
      <w:r>
        <w:t>ệ</w:t>
      </w:r>
      <w:r>
        <w:t>p v</w:t>
      </w:r>
      <w:r>
        <w:t>ụ</w:t>
      </w:r>
      <w:r>
        <w:t xml:space="preserve"> tương </w:t>
      </w:r>
      <w:r>
        <w:t>ứ</w:t>
      </w:r>
      <w:r>
        <w:t>ng.</w:t>
      </w:r>
    </w:p>
    <w:p w14:paraId="5A9ED277" w14:textId="77777777" w:rsidR="002E3A14" w:rsidRDefault="00461075">
      <w:r>
        <w:br w:type="page"/>
      </w:r>
    </w:p>
    <w:p w14:paraId="19FD1073" w14:textId="77777777" w:rsidR="002E3A14" w:rsidRDefault="00461075">
      <w:pPr>
        <w:pStyle w:val="Heading1"/>
      </w:pPr>
      <w:bookmarkStart w:id="13" w:name="_Toc243988428"/>
      <w:r>
        <w:lastRenderedPageBreak/>
        <w:t>CHƯƠNG 5 CÁC Đ</w:t>
      </w:r>
      <w:r>
        <w:t>Ặ</w:t>
      </w:r>
      <w:r>
        <w:t>C TRƯNG LIÊN QUAN Đ</w:t>
      </w:r>
      <w:r>
        <w:t>Ế</w:t>
      </w:r>
      <w:r>
        <w:t>N CHURN</w:t>
      </w:r>
      <w:bookmarkEnd w:id="13"/>
    </w:p>
    <w:p w14:paraId="1C6CD0DD" w14:textId="77777777" w:rsidR="002E3A14" w:rsidRDefault="00461075">
      <w:r>
        <w:t>Chương này t</w:t>
      </w:r>
      <w:r>
        <w:t>ổ</w:t>
      </w:r>
      <w:r>
        <w:t xml:space="preserve"> ch</w:t>
      </w:r>
      <w:r>
        <w:t>ứ</w:t>
      </w:r>
      <w:r>
        <w:t>c các bi</w:t>
      </w:r>
      <w:r>
        <w:t>ế</w:t>
      </w:r>
      <w:r>
        <w:t>n theo v</w:t>
      </w:r>
      <w:r>
        <w:t>ấ</w:t>
      </w:r>
      <w:r>
        <w:t>n đ</w:t>
      </w:r>
      <w:r>
        <w:t>ề</w:t>
      </w:r>
      <w:r>
        <w:t xml:space="preserve"> kinh doanh. Các khác bi</w:t>
      </w:r>
      <w:r>
        <w:t>ệ</w:t>
      </w:r>
      <w:r>
        <w:t>t đư</w:t>
      </w:r>
      <w:r>
        <w:t>ợ</w:t>
      </w:r>
      <w:r>
        <w:t>c mô t</w:t>
      </w:r>
      <w:r>
        <w:t>ả</w:t>
      </w:r>
      <w:r>
        <w:t xml:space="preserve"> như quan h</w:t>
      </w:r>
      <w:r>
        <w:t>ệ</w:t>
      </w:r>
      <w:r>
        <w:t xml:space="preserve"> quan sát và đư</w:t>
      </w:r>
      <w:r>
        <w:t>ợ</w:t>
      </w:r>
      <w:r>
        <w:t>c dùng đ</w:t>
      </w:r>
      <w:r>
        <w:t>ể</w:t>
      </w:r>
      <w:r>
        <w:t xml:space="preserve"> xác đ</w:t>
      </w:r>
      <w:r>
        <w:t>ị</w:t>
      </w:r>
      <w:r>
        <w:t>nh gi</w:t>
      </w:r>
      <w:r>
        <w:t>ả</w:t>
      </w:r>
      <w:r>
        <w:t xml:space="preserve"> thuy</w:t>
      </w:r>
      <w:r>
        <w:t>ế</w:t>
      </w:r>
      <w:r>
        <w:t>t hành đ</w:t>
      </w:r>
      <w:r>
        <w:t>ộ</w:t>
      </w:r>
      <w:r>
        <w:t>ng.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cao ch</w:t>
      </w:r>
      <w:r>
        <w:t>ỉ</w:t>
      </w:r>
      <w:r>
        <w:t xml:space="preserve"> tr</w:t>
      </w:r>
      <w:r>
        <w:t>ở</w:t>
      </w:r>
      <w:r>
        <w:t xml:space="preserve"> thành ưu tiên khi đi kèm quy mô đáng k</w:t>
      </w:r>
      <w:r>
        <w:t>ể</w:t>
      </w:r>
      <w:r>
        <w:t>, thông tin s</w:t>
      </w:r>
      <w:r>
        <w:t>ẵ</w:t>
      </w:r>
      <w:r>
        <w:t>n có và m</w:t>
      </w:r>
      <w:r>
        <w:t>ộ</w:t>
      </w:r>
      <w:r>
        <w:t>t bi</w:t>
      </w:r>
      <w:r>
        <w:t>ệ</w:t>
      </w:r>
      <w:r>
        <w:t>n pháp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</w:t>
      </w:r>
    </w:p>
    <w:p w14:paraId="159573E5" w14:textId="77777777" w:rsidR="002E3A14" w:rsidRDefault="00461075">
      <w:pPr>
        <w:pStyle w:val="Heading2"/>
      </w:pPr>
      <w:r>
        <w:t>5 1 Th</w:t>
      </w:r>
      <w:r>
        <w:t>ờ</w:t>
      </w:r>
      <w:r>
        <w:t>i gian g</w:t>
      </w:r>
      <w:r>
        <w:t>ắ</w:t>
      </w:r>
      <w:r>
        <w:t>n bó v</w:t>
      </w:r>
      <w:r>
        <w:t>ớ</w:t>
      </w:r>
      <w:r>
        <w:t>i công ty</w:t>
      </w:r>
    </w:p>
    <w:p w14:paraId="218BE838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61E2905C" wp14:editId="4BC8FD60">
            <wp:extent cx="6048000" cy="3342316"/>
            <wp:effectExtent l="0" t="0" r="0" b="0"/>
            <wp:docPr id="5" name="Picture 5" descr="Nhóm 11–16 có 11,389 khách hàng, 3,883 churn, tỷ lệ 34.1% (CI 95% 33.2%–35.0%). Nhóm 6–11 ghi nhận 24.0%; chênh lệch quan sát 10.1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6_MonthsIn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5F86" w14:textId="77777777" w:rsidR="002E3A14" w:rsidRDefault="00461075">
      <w:pPr>
        <w:pStyle w:val="Caption"/>
      </w:pPr>
      <w:r>
        <w:t>Hình 5.1 Th</w:t>
      </w:r>
      <w:r>
        <w:t>ờ</w:t>
      </w:r>
      <w:r>
        <w:t>i gian g</w:t>
      </w:r>
      <w:r>
        <w:t>ắ</w:t>
      </w:r>
      <w:r>
        <w:t>n bó (tháng): nhóm 11–16 ghi nh</w:t>
      </w:r>
      <w:r>
        <w:t>ậ</w:t>
      </w:r>
      <w:r>
        <w:t>n churn 34.1%</w:t>
      </w:r>
      <w:r>
        <w:fldChar w:fldCharType="begin"/>
      </w:r>
      <w:r>
        <w:instrText xml:space="preserve"> TC "</w:instrText>
      </w:r>
      <w:bookmarkStart w:id="14" w:name="_Toc243988441"/>
      <w:r>
        <w:instrText>Hình 5.1 Th</w:instrText>
      </w:r>
      <w:r>
        <w:instrText>ờ</w:instrText>
      </w:r>
      <w:r>
        <w:instrText>i gian g</w:instrText>
      </w:r>
      <w:r>
        <w:instrText>ắ</w:instrText>
      </w:r>
      <w:r>
        <w:instrText>n bó (tháng): nhóm 11–16 ghi nh</w:instrText>
      </w:r>
      <w:r>
        <w:instrText>ậ</w:instrText>
      </w:r>
      <w:r>
        <w:instrText>n churn 34.1%</w:instrText>
      </w:r>
      <w:bookmarkEnd w:id="14"/>
      <w:r>
        <w:instrText xml:space="preserve">" \f F \l 1 </w:instrText>
      </w:r>
      <w:r>
        <w:fldChar w:fldCharType="end"/>
      </w:r>
    </w:p>
    <w:p w14:paraId="4C554D7A" w14:textId="77777777" w:rsidR="002E3A14" w:rsidRDefault="00461075">
      <w:r>
        <w:t>Th</w:t>
      </w:r>
      <w:r>
        <w:t>ờ</w:t>
      </w:r>
      <w:r>
        <w:t>i gian g</w:t>
      </w:r>
      <w:r>
        <w:t>ắ</w:t>
      </w:r>
      <w:r>
        <w:t>n bó (tháng): Nhóm 11–16 có 11,389 khách hàng, 3,883 churn, t</w:t>
      </w:r>
      <w:r>
        <w:t>ỷ</w:t>
      </w:r>
      <w:r>
        <w:t xml:space="preserve"> l</w:t>
      </w:r>
      <w:r>
        <w:t>ệ</w:t>
      </w:r>
      <w:r>
        <w:t xml:space="preserve"> 34.1% (CI 95% 33.2%–35.0%). Nhóm 6–11 ghi nh</w:t>
      </w:r>
      <w:r>
        <w:t>ậ</w:t>
      </w:r>
      <w:r>
        <w:t>n 24.0%; chênh l</w:t>
      </w:r>
      <w:r>
        <w:t>ệ</w:t>
      </w:r>
      <w:r>
        <w:t>ch quan sát 10.1 đi</w:t>
      </w:r>
      <w:r>
        <w:t>ể</w:t>
      </w:r>
      <w:r>
        <w:t>m ph</w:t>
      </w:r>
      <w:r>
        <w:t>ầ</w:t>
      </w:r>
      <w:r>
        <w:t>n trăm.</w:t>
      </w:r>
    </w:p>
    <w:p w14:paraId="7F8A2B31" w14:textId="77777777" w:rsidR="002E3A14" w:rsidRDefault="00461075">
      <w:r>
        <w:t>Có th</w:t>
      </w:r>
      <w:r>
        <w:t>ể</w:t>
      </w:r>
      <w:r>
        <w:t xml:space="preserve"> dùng th</w:t>
      </w:r>
      <w:r>
        <w:t>ờ</w:t>
      </w:r>
      <w:r>
        <w:t>i gian g</w:t>
      </w:r>
      <w:r>
        <w:t>ắ</w:t>
      </w:r>
      <w:r>
        <w:t>n bó (tháng)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72A7E9E3" w14:textId="77777777" w:rsidR="002E3A14" w:rsidRDefault="00461075">
      <w:r>
        <w:t>Cách đ</w:t>
      </w:r>
      <w:r>
        <w:t>ọ</w:t>
      </w:r>
      <w:r>
        <w:t>c vòng đ</w:t>
      </w:r>
      <w:r>
        <w:t>ờ</w:t>
      </w:r>
      <w:r>
        <w:t>i c</w:t>
      </w:r>
      <w:r>
        <w:t>ầ</w:t>
      </w:r>
      <w:r>
        <w:t>n phân bi</w:t>
      </w:r>
      <w:r>
        <w:t>ệ</w:t>
      </w:r>
      <w:r>
        <w:t>t đ</w:t>
      </w:r>
      <w:r>
        <w:t>ộ</w:t>
      </w:r>
      <w:r>
        <w:t xml:space="preserve"> dài quan h</w:t>
      </w:r>
      <w:r>
        <w:t>ệ</w:t>
      </w:r>
      <w:r>
        <w:t xml:space="preserve"> hi</w:t>
      </w:r>
      <w:r>
        <w:t>ệ</w:t>
      </w:r>
      <w:r>
        <w:t>n t</w:t>
      </w:r>
      <w:r>
        <w:t>ạ</w:t>
      </w:r>
      <w:r>
        <w:t>i v</w:t>
      </w:r>
      <w:r>
        <w:t>ớ</w:t>
      </w:r>
      <w:r>
        <w:t>i nguy cơ t</w:t>
      </w:r>
      <w:r>
        <w:t>ạ</w:t>
      </w:r>
      <w:r>
        <w:t>i t</w:t>
      </w:r>
      <w:r>
        <w:t>ừ</w:t>
      </w:r>
      <w:r>
        <w:t>ng th</w:t>
      </w:r>
      <w:r>
        <w:t>ờ</w:t>
      </w:r>
      <w:r>
        <w:t>i đi</w:t>
      </w:r>
      <w:r>
        <w:t>ể</w:t>
      </w:r>
      <w:r>
        <w:t xml:space="preserve">m. Khách hàng lâu năm trong </w:t>
      </w:r>
      <w:r>
        <w:t>ả</w:t>
      </w:r>
      <w:r>
        <w:t>nh ch</w:t>
      </w:r>
      <w:r>
        <w:t>ụ</w:t>
      </w:r>
      <w:r>
        <w:t>p đã có cơ h</w:t>
      </w:r>
      <w:r>
        <w:t>ộ</w:t>
      </w:r>
      <w:r>
        <w:t>i duy trì quan h</w:t>
      </w:r>
      <w:r>
        <w:t>ệ</w:t>
      </w:r>
      <w:r>
        <w:t xml:space="preserve"> lâu hơn;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các nhóm không ph</w:t>
      </w:r>
      <w:r>
        <w:t>ả</w:t>
      </w:r>
      <w:r>
        <w:t>i xác su</w:t>
      </w:r>
      <w:r>
        <w:t>ấ</w:t>
      </w:r>
      <w:r>
        <w:t>t s</w:t>
      </w:r>
      <w:r>
        <w:t>ố</w:t>
      </w:r>
      <w:r>
        <w:t>ng sót theo tháng. Mu</w:t>
      </w:r>
      <w:r>
        <w:t>ố</w:t>
      </w:r>
      <w:r>
        <w:t>n ki</w:t>
      </w:r>
      <w:r>
        <w:t>ể</w:t>
      </w:r>
      <w:r>
        <w:t>m tra nguy cơ theo hành trình c</w:t>
      </w:r>
      <w:r>
        <w:t>ầ</w:t>
      </w:r>
      <w:r>
        <w:t>n b</w:t>
      </w:r>
      <w:r>
        <w:t>ổ</w:t>
      </w:r>
      <w:r>
        <w:t xml:space="preserve"> sung ngày kích ho</w:t>
      </w:r>
      <w:r>
        <w:t>ạ</w:t>
      </w:r>
      <w:r>
        <w:t>t, ngày r</w:t>
      </w:r>
      <w:r>
        <w:t>ờ</w:t>
      </w:r>
      <w:r>
        <w:t>i b</w:t>
      </w:r>
      <w:r>
        <w:t>ỏ</w:t>
      </w:r>
      <w:r>
        <w:t xml:space="preserve"> và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 thuê bao.</w:t>
      </w:r>
    </w:p>
    <w:p w14:paraId="2EC4A9AB" w14:textId="77777777" w:rsidR="002E3A14" w:rsidRDefault="00461075">
      <w:r>
        <w:t>B</w:t>
      </w:r>
      <w:r>
        <w:t>ộ</w:t>
      </w:r>
      <w:r>
        <w:t xml:space="preserve"> ph</w:t>
      </w:r>
      <w:r>
        <w:t>ậ</w:t>
      </w:r>
      <w:r>
        <w:t>n retention nên dùng k</w:t>
      </w:r>
      <w:r>
        <w:t>ế</w:t>
      </w:r>
      <w:r>
        <w:t>t qu</w:t>
      </w:r>
      <w:r>
        <w:t>ả</w:t>
      </w:r>
      <w:r>
        <w:t xml:space="preserve"> này đ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n</w:t>
      </w:r>
      <w:r>
        <w:t>ộ</w:t>
      </w:r>
      <w:r>
        <w:t>i dung chăm sóc theo giai đo</w:t>
      </w:r>
      <w:r>
        <w:t>ạ</w:t>
      </w:r>
      <w:r>
        <w:t>n quan h</w:t>
      </w:r>
      <w:r>
        <w:t>ệ</w:t>
      </w:r>
      <w:r>
        <w:t>. H</w:t>
      </w:r>
      <w:r>
        <w:t>ỗ</w:t>
      </w:r>
      <w:r>
        <w:t xml:space="preserve"> tr</w:t>
      </w:r>
      <w:r>
        <w:t>ợ</w:t>
      </w:r>
      <w:r>
        <w:t xml:space="preserve"> kích ho</w:t>
      </w:r>
      <w:r>
        <w:t>ạ</w:t>
      </w:r>
      <w:r>
        <w:t>t và hi</w:t>
      </w:r>
      <w:r>
        <w:t>ể</w:t>
      </w:r>
      <w:r>
        <w:t>u cư</w:t>
      </w:r>
      <w:r>
        <w:t>ớ</w:t>
      </w:r>
      <w:r>
        <w:t>c phù h</w:t>
      </w:r>
      <w:r>
        <w:t>ợ</w:t>
      </w:r>
      <w:r>
        <w:t>p v</w:t>
      </w:r>
      <w:r>
        <w:t>ớ</w:t>
      </w:r>
      <w:r>
        <w:t>i khách hàng m</w:t>
      </w:r>
      <w:r>
        <w:t>ớ</w:t>
      </w:r>
      <w:r>
        <w:t>i; rà soát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ng, thi</w:t>
      </w:r>
      <w:r>
        <w:t>ế</w:t>
      </w:r>
      <w:r>
        <w:t>t b</w:t>
      </w:r>
      <w:r>
        <w:t>ị</w:t>
      </w:r>
      <w:r>
        <w:t xml:space="preserve"> và quy</w:t>
      </w:r>
      <w:r>
        <w:t>ề</w:t>
      </w:r>
      <w:r>
        <w:t>n l</w:t>
      </w:r>
      <w:r>
        <w:t>ợ</w:t>
      </w:r>
      <w:r>
        <w:t>i phù h</w:t>
      </w:r>
      <w:r>
        <w:t>ợ</w:t>
      </w:r>
      <w:r>
        <w:t>p v</w:t>
      </w:r>
      <w:r>
        <w:t>ớ</w:t>
      </w:r>
      <w:r>
        <w:t>i khách hàng đã g</w:t>
      </w:r>
      <w:r>
        <w:t>ắ</w:t>
      </w:r>
      <w:r>
        <w:t>n bó. Các kho</w:t>
      </w:r>
      <w:r>
        <w:t>ả</w:t>
      </w:r>
      <w:r>
        <w:t>ng phân nhóm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cùng thay đ</w:t>
      </w:r>
      <w:r>
        <w:t>ổ</w:t>
      </w:r>
      <w:r>
        <w:t>i cơ c</w:t>
      </w:r>
      <w:r>
        <w:t>ấ</w:t>
      </w:r>
      <w:r>
        <w:t>u thuê bao.</w:t>
      </w:r>
    </w:p>
    <w:p w14:paraId="49ADD6DE" w14:textId="77777777" w:rsidR="002E3A14" w:rsidRDefault="00461075">
      <w:r>
        <w:t>K</w:t>
      </w:r>
      <w:r>
        <w:t>ế</w:t>
      </w:r>
      <w:r>
        <w:t>t qu</w:t>
      </w:r>
      <w:r>
        <w:t>ả</w:t>
      </w:r>
      <w:r>
        <w:t xml:space="preserve"> vòng đ</w:t>
      </w:r>
      <w:r>
        <w:t>ờ</w:t>
      </w:r>
      <w:r>
        <w:t>i là đi</w:t>
      </w:r>
      <w:r>
        <w:t>ể</w:t>
      </w:r>
      <w:r>
        <w:t>m kh</w:t>
      </w:r>
      <w:r>
        <w:t>ở</w:t>
      </w:r>
      <w:r>
        <w:t>i đ</w:t>
      </w:r>
      <w:r>
        <w:t>ầ</w:t>
      </w:r>
      <w:r>
        <w:t>u cho phân tích k</w:t>
      </w:r>
      <w:r>
        <w:t>ế</w:t>
      </w:r>
      <w:r>
        <w:t>t h</w:t>
      </w:r>
      <w:r>
        <w:t>ợ</w:t>
      </w:r>
      <w:r>
        <w:t>p. Chương 6 ki</w:t>
      </w:r>
      <w:r>
        <w:t>ể</w:t>
      </w:r>
      <w:r>
        <w:t>m tra nó cùng bi</w:t>
      </w:r>
      <w:r>
        <w:t>ế</w:t>
      </w:r>
      <w:r>
        <w:t>n đ</w:t>
      </w:r>
      <w:r>
        <w:t>ộ</w:t>
      </w:r>
      <w:r>
        <w:t>ng s</w:t>
      </w:r>
      <w:r>
        <w:t>ử</w:t>
      </w:r>
      <w:r>
        <w:t xml:space="preserve"> d</w:t>
      </w:r>
      <w:r>
        <w:t>ụ</w:t>
      </w:r>
      <w:r>
        <w:t>ng và thi</w:t>
      </w:r>
      <w:r>
        <w:t>ế</w:t>
      </w:r>
      <w:r>
        <w:t>t b</w:t>
      </w:r>
      <w:r>
        <w:t>ị</w:t>
      </w:r>
      <w:r>
        <w:t xml:space="preserve"> đ</w:t>
      </w:r>
      <w:r>
        <w:t>ể</w:t>
      </w:r>
      <w:r>
        <w:t xml:space="preserve"> xác đ</w:t>
      </w:r>
      <w:r>
        <w:t>ị</w:t>
      </w:r>
      <w:r>
        <w:t>nh li</w:t>
      </w:r>
      <w:r>
        <w:t>ệ</w:t>
      </w:r>
      <w:r>
        <w:t>u m</w:t>
      </w:r>
      <w:r>
        <w:t>ộ</w:t>
      </w:r>
      <w:r>
        <w:t>t tín hi</w:t>
      </w:r>
      <w:r>
        <w:t>ệ</w:t>
      </w:r>
      <w:r>
        <w:t>u đơn l</w:t>
      </w:r>
      <w:r>
        <w:t>ẻ</w:t>
      </w:r>
      <w:r>
        <w:t xml:space="preserve"> có đang ph</w:t>
      </w:r>
      <w:r>
        <w:t>ả</w:t>
      </w:r>
      <w:r>
        <w:t>n ánh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nhóm khác.</w:t>
      </w:r>
    </w:p>
    <w:p w14:paraId="2D18E302" w14:textId="77777777" w:rsidR="002E3A14" w:rsidRDefault="00461075">
      <w:r>
        <w:br w:type="page"/>
      </w:r>
    </w:p>
    <w:p w14:paraId="2EC98DD5" w14:textId="77777777" w:rsidR="002E3A14" w:rsidRDefault="00461075">
      <w:pPr>
        <w:pStyle w:val="Heading2"/>
      </w:pPr>
      <w:r>
        <w:lastRenderedPageBreak/>
        <w:t>5 2 Doanh thu tháng và m</w:t>
      </w:r>
      <w:r>
        <w:t>ứ</w:t>
      </w:r>
      <w:r>
        <w:t>c phí đ</w:t>
      </w:r>
      <w:r>
        <w:t>ị</w:t>
      </w:r>
      <w:r>
        <w:t>nh k</w:t>
      </w:r>
      <w:r>
        <w:t>ỳ</w:t>
      </w:r>
    </w:p>
    <w:p w14:paraId="0552F083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78AD318D" wp14:editId="2752DAB8">
            <wp:extent cx="6048000" cy="3187784"/>
            <wp:effectExtent l="0" t="0" r="0" b="0"/>
            <wp:docPr id="6" name="Picture 6" descr="Nhóm -6.2–33.6 có 12,728 khách hàng, 3,995 churn, tỷ lệ 31.4% (CI 95% 30.6%–32.2%). Nhóm 33.6–48.5 ghi nhận 27.1%; chênh lệch quan sát 4.3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7_Monthly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73AE" w14:textId="77777777" w:rsidR="002E3A14" w:rsidRDefault="00461075">
      <w:pPr>
        <w:pStyle w:val="Caption"/>
      </w:pPr>
      <w:r>
        <w:t>Hình 5.2 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u): nhóm -6.2–33.6 ghi nh</w:t>
      </w:r>
      <w:r>
        <w:t>ậ</w:t>
      </w:r>
      <w:r>
        <w:t>n churn 31.4%</w:t>
      </w:r>
      <w:r>
        <w:fldChar w:fldCharType="begin"/>
      </w:r>
      <w:r>
        <w:instrText xml:space="preserve"> TC "</w:instrText>
      </w:r>
      <w:bookmarkStart w:id="15" w:name="_Toc243988442"/>
      <w:r>
        <w:instrText>Hình 5.2 Doanh thu hàng tháng (đơn v</w:instrText>
      </w:r>
      <w:r>
        <w:instrText>ị</w:instrText>
      </w:r>
      <w:r>
        <w:instrText xml:space="preserve"> d</w:instrText>
      </w:r>
      <w:r>
        <w:instrText>ữ</w:instrText>
      </w:r>
      <w:r>
        <w:instrText xml:space="preserve"> li</w:instrText>
      </w:r>
      <w:r>
        <w:instrText>ệ</w:instrText>
      </w:r>
      <w:r>
        <w:instrText>u): nhóm -6.2–33.6 ghi nh</w:instrText>
      </w:r>
      <w:r>
        <w:instrText>ậ</w:instrText>
      </w:r>
      <w:r>
        <w:instrText>n churn 31.4%</w:instrText>
      </w:r>
      <w:bookmarkEnd w:id="15"/>
      <w:r>
        <w:instrText xml:space="preserve">" \f F \l 1 </w:instrText>
      </w:r>
      <w:r>
        <w:fldChar w:fldCharType="end"/>
      </w:r>
    </w:p>
    <w:p w14:paraId="391FCCDA" w14:textId="77777777" w:rsidR="002E3A14" w:rsidRDefault="00461075">
      <w:r>
        <w:t>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u): Nhóm -6.2–33.6 có 12,728 khách hàng, 3,995 churn, t</w:t>
      </w:r>
      <w:r>
        <w:t>ỷ</w:t>
      </w:r>
      <w:r>
        <w:t xml:space="preserve"> l</w:t>
      </w:r>
      <w:r>
        <w:t>ệ</w:t>
      </w:r>
      <w:r>
        <w:t xml:space="preserve"> 31.4% (CI 95% 30.6%–32.2%). Nhóm 33.6–48.5 ghi nh</w:t>
      </w:r>
      <w:r>
        <w:t>ậ</w:t>
      </w:r>
      <w:r>
        <w:t>n 27.1%; chênh l</w:t>
      </w:r>
      <w:r>
        <w:t>ệ</w:t>
      </w:r>
      <w:r>
        <w:t>ch quan sát 4.3 đi</w:t>
      </w:r>
      <w:r>
        <w:t>ể</w:t>
      </w:r>
      <w:r>
        <w:t>m ph</w:t>
      </w:r>
      <w:r>
        <w:t>ầ</w:t>
      </w:r>
      <w:r>
        <w:t>n trăm.</w:t>
      </w:r>
    </w:p>
    <w:p w14:paraId="14029D97" w14:textId="77777777" w:rsidR="002E3A14" w:rsidRDefault="00461075">
      <w:r>
        <w:t>Có th</w:t>
      </w:r>
      <w:r>
        <w:t>ể</w:t>
      </w:r>
      <w:r>
        <w:t xml:space="preserve"> dùng doanh thu hàng tháng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43646DE4" w14:textId="77777777" w:rsidR="002E3A14" w:rsidRDefault="00461075">
      <w:r>
        <w:t>Phí đ</w:t>
      </w:r>
      <w:r>
        <w:t>ị</w:t>
      </w:r>
      <w:r>
        <w:t>nh k</w:t>
      </w:r>
      <w:r>
        <w:t>ỳ</w:t>
      </w:r>
      <w:r>
        <w:t xml:space="preserve">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u): Nhóm -11–30 có 14,176 khách hàng, 4,749 churn, t</w:t>
      </w:r>
      <w:r>
        <w:t>ỷ</w:t>
      </w:r>
      <w:r>
        <w:t xml:space="preserve"> l</w:t>
      </w:r>
      <w:r>
        <w:t>ệ</w:t>
      </w:r>
      <w:r>
        <w:t xml:space="preserve"> 33.5% (CI 95% 32.7%–34.3%). Nhóm 60–400 ghi nh</w:t>
      </w:r>
      <w:r>
        <w:t>ậ</w:t>
      </w:r>
      <w:r>
        <w:t>n 24.0%; chênh l</w:t>
      </w:r>
      <w:r>
        <w:t>ệ</w:t>
      </w:r>
      <w:r>
        <w:t>ch quan sát 9.5 đi</w:t>
      </w:r>
      <w:r>
        <w:t>ể</w:t>
      </w:r>
      <w:r>
        <w:t>m ph</w:t>
      </w:r>
      <w:r>
        <w:t>ầ</w:t>
      </w:r>
      <w:r>
        <w:t>n trăm.</w:t>
      </w:r>
    </w:p>
    <w:p w14:paraId="7ED89AF7" w14:textId="77777777" w:rsidR="002E3A14" w:rsidRDefault="00461075">
      <w:r>
        <w:t>Có th</w:t>
      </w:r>
      <w:r>
        <w:t>ể</w:t>
      </w:r>
      <w:r>
        <w:t xml:space="preserve"> dùng phí đ</w:t>
      </w:r>
      <w:r>
        <w:t>ị</w:t>
      </w:r>
      <w:r>
        <w:t>nh k</w:t>
      </w:r>
      <w:r>
        <w:t>ỳ</w:t>
      </w:r>
      <w:r>
        <w:t xml:space="preserve"> (đơn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56BDFF73" w14:textId="77777777" w:rsidR="002E3A14" w:rsidRDefault="00461075">
      <w:r>
        <w:t>Doanh thu tháng v</w:t>
      </w:r>
      <w:r>
        <w:t>ừ</w:t>
      </w:r>
      <w:r>
        <w:t>a liên quan t</w:t>
      </w:r>
      <w:r>
        <w:t>ớ</w:t>
      </w:r>
      <w:r>
        <w:t>i cư</w:t>
      </w:r>
      <w:r>
        <w:t>ờ</w:t>
      </w:r>
      <w:r>
        <w:t>ng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</w:t>
      </w:r>
      <w:r>
        <w:t>ừ</w:t>
      </w:r>
      <w:r>
        <w:t>a ph</w:t>
      </w:r>
      <w:r>
        <w:t>ả</w:t>
      </w:r>
      <w:r>
        <w:t>n ánh c</w:t>
      </w:r>
      <w:r>
        <w:t>ấ</w:t>
      </w:r>
      <w:r>
        <w:t>u trúc gói và các kho</w:t>
      </w:r>
      <w:r>
        <w:t>ả</w:t>
      </w:r>
      <w:r>
        <w:t>n phát sinh. M</w:t>
      </w:r>
      <w:r>
        <w:t>ứ</w:t>
      </w:r>
      <w:r>
        <w:t>c phí đ</w:t>
      </w:r>
      <w:r>
        <w:t>ị</w:t>
      </w:r>
      <w:r>
        <w:t>nh k</w:t>
      </w:r>
      <w:r>
        <w:t>ỳ</w:t>
      </w:r>
      <w:r>
        <w:t xml:space="preserve"> giúp tách m</w:t>
      </w:r>
      <w:r>
        <w:t>ộ</w:t>
      </w:r>
      <w:r>
        <w:t>t ph</w:t>
      </w:r>
      <w:r>
        <w:t>ầ</w:t>
      </w:r>
      <w:r>
        <w:t>n cam k</w:t>
      </w:r>
      <w:r>
        <w:t>ế</w:t>
      </w:r>
      <w:r>
        <w:t>t n</w:t>
      </w:r>
      <w:r>
        <w:t>ề</w:t>
      </w:r>
      <w:r>
        <w:t>n kh</w:t>
      </w:r>
      <w:r>
        <w:t>ỏ</w:t>
      </w:r>
      <w:r>
        <w:t>i chi tiêu vư</w:t>
      </w:r>
      <w:r>
        <w:t>ợ</w:t>
      </w:r>
      <w:r>
        <w:t>t gói. So sánh hai trư</w:t>
      </w:r>
      <w:r>
        <w:t>ờ</w:t>
      </w:r>
      <w:r>
        <w:t>ng này có giá tr</w:t>
      </w:r>
      <w:r>
        <w:t>ị</w:t>
      </w:r>
      <w:r>
        <w:t xml:space="preserve"> đ</w:t>
      </w:r>
      <w:r>
        <w:t>ể</w:t>
      </w:r>
      <w:r>
        <w:t xml:space="preserve"> đ</w:t>
      </w:r>
      <w:r>
        <w:t>ặ</w:t>
      </w:r>
      <w:r>
        <w:t>t câu h</w:t>
      </w:r>
      <w:r>
        <w:t>ỏ</w:t>
      </w:r>
      <w:r>
        <w:t>i v</w:t>
      </w:r>
      <w:r>
        <w:t>ề</w:t>
      </w:r>
      <w:r>
        <w:t xml:space="preserve"> m</w:t>
      </w:r>
      <w:r>
        <w:t>ứ</w:t>
      </w:r>
      <w:r>
        <w:t>c phù h</w:t>
      </w:r>
      <w:r>
        <w:t>ợ</w:t>
      </w:r>
      <w:r>
        <w:t>p c</w:t>
      </w:r>
      <w:r>
        <w:t>ủ</w:t>
      </w:r>
      <w:r>
        <w:t>a gói, nhưng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khách hàng không hài lòng v</w:t>
      </w:r>
      <w:r>
        <w:t>ớ</w:t>
      </w:r>
      <w:r>
        <w:t>i giá.</w:t>
      </w:r>
    </w:p>
    <w:p w14:paraId="51FDB339" w14:textId="77777777" w:rsidR="002E3A14" w:rsidRDefault="00461075">
      <w:r>
        <w:t>Trư</w:t>
      </w:r>
      <w:r>
        <w:t>ớ</w:t>
      </w:r>
      <w:r>
        <w:t>c khi đ</w:t>
      </w:r>
      <w:r>
        <w:t>ề</w:t>
      </w:r>
      <w:r>
        <w:t xml:space="preserve"> ngh</w:t>
      </w:r>
      <w:r>
        <w:t>ị</w:t>
      </w:r>
      <w:r>
        <w:t xml:space="preserve"> gi</w:t>
      </w:r>
      <w:r>
        <w:t>ả</w:t>
      </w:r>
      <w:r>
        <w:t>m giá, công ty c</w:t>
      </w:r>
      <w:r>
        <w:t>ầ</w:t>
      </w:r>
      <w:r>
        <w:t>n rà soát thành ph</w:t>
      </w:r>
      <w:r>
        <w:t>ầ</w:t>
      </w:r>
      <w:r>
        <w:t>n hóa đơn,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và biên l</w:t>
      </w:r>
      <w:r>
        <w:t>ợ</w:t>
      </w:r>
      <w:r>
        <w:t>i nhu</w:t>
      </w:r>
      <w:r>
        <w:t>ậ</w:t>
      </w:r>
      <w:r>
        <w:t>n c</w:t>
      </w:r>
      <w:r>
        <w:t>ủ</w:t>
      </w:r>
      <w:r>
        <w:t>a t</w:t>
      </w:r>
      <w:r>
        <w:t>ừ</w:t>
      </w:r>
      <w:r>
        <w:t>ng h</w:t>
      </w:r>
      <w:r>
        <w:t>ồ</w:t>
      </w:r>
      <w:r>
        <w:t xml:space="preserve"> sơ. Khách hàng doanh thu cao c</w:t>
      </w:r>
      <w:r>
        <w:t>ầ</w:t>
      </w:r>
      <w:r>
        <w:t>n m</w:t>
      </w:r>
      <w:r>
        <w:t>ộ</w:t>
      </w:r>
      <w:r>
        <w:t>t chính sách b</w:t>
      </w:r>
      <w:r>
        <w:t>ả</w:t>
      </w:r>
      <w:r>
        <w:t>o v</w:t>
      </w:r>
      <w:r>
        <w:t>ệ</w:t>
      </w:r>
      <w:r>
        <w:t xml:space="preserve"> tr</w:t>
      </w:r>
      <w:r>
        <w:t>ả</w:t>
      </w:r>
      <w:r>
        <w:t>i nghi</w:t>
      </w:r>
      <w:r>
        <w:t>ệ</w:t>
      </w:r>
      <w:r>
        <w:t>m và giá tr</w:t>
      </w:r>
      <w:r>
        <w:t>ị</w:t>
      </w:r>
      <w:r>
        <w:t>; m</w:t>
      </w:r>
      <w:r>
        <w:t>ộ</w:t>
      </w:r>
      <w:r>
        <w:t>t ưu đãi đ</w:t>
      </w:r>
      <w:r>
        <w:t>ạ</w:t>
      </w:r>
      <w:r>
        <w:t>i trà cho m</w:t>
      </w:r>
      <w:r>
        <w:t>ọ</w:t>
      </w:r>
      <w:r>
        <w:t>i khách hàng có m</w:t>
      </w:r>
      <w:r>
        <w:t>ứ</w:t>
      </w:r>
      <w:r>
        <w:t>c phí cao có th</w:t>
      </w:r>
      <w:r>
        <w:t>ể</w:t>
      </w:r>
      <w:r>
        <w:t xml:space="preserve"> gi</w:t>
      </w:r>
      <w:r>
        <w:t>ả</w:t>
      </w:r>
      <w:r>
        <w:t>m doanh thu mà không t</w:t>
      </w:r>
      <w:r>
        <w:t>ạ</w:t>
      </w:r>
      <w:r>
        <w:t>o gi</w:t>
      </w:r>
      <w:r>
        <w:t>ữ</w:t>
      </w:r>
      <w:r>
        <w:t xml:space="preserve"> chân tăng thêm.</w:t>
      </w:r>
    </w:p>
    <w:p w14:paraId="0CD16063" w14:textId="77777777" w:rsidR="002E3A14" w:rsidRDefault="00461075">
      <w:r>
        <w:t>C</w:t>
      </w:r>
      <w:r>
        <w:t>ầ</w:t>
      </w:r>
      <w:r>
        <w:t>n theo dõi c</w:t>
      </w:r>
      <w:r>
        <w:t>ả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churn và ph</w:t>
      </w:r>
      <w:r>
        <w:t>ầ</w:t>
      </w:r>
      <w:r>
        <w:t>n doanh thu g</w:t>
      </w:r>
      <w:r>
        <w:t>ắ</w:t>
      </w:r>
      <w:r>
        <w:t>n v</w:t>
      </w:r>
      <w:r>
        <w:t>ớ</w:t>
      </w:r>
      <w:r>
        <w:t>i t</w:t>
      </w:r>
      <w:r>
        <w:t>ừ</w:t>
      </w:r>
      <w:r>
        <w:t>ng nhóm. M</w:t>
      </w:r>
      <w:r>
        <w:t>ụ</w:t>
      </w:r>
      <w:r>
        <w:t>c tiêu ti</w:t>
      </w:r>
      <w:r>
        <w:t>ế</w:t>
      </w:r>
      <w:r>
        <w:t>p theo là ki</w:t>
      </w:r>
      <w:r>
        <w:t>ể</w:t>
      </w:r>
      <w:r>
        <w:t>m tra doanh thu cao do s</w:t>
      </w:r>
      <w:r>
        <w:t>ử</w:t>
      </w:r>
      <w:r>
        <w:t xml:space="preserve"> d</w:t>
      </w:r>
      <w:r>
        <w:t>ụ</w:t>
      </w:r>
      <w:r>
        <w:t>ng th</w:t>
      </w:r>
      <w:r>
        <w:t>ậ</w:t>
      </w:r>
      <w:r>
        <w:t>t hay do chi phí phát sinh chưa phù h</w:t>
      </w:r>
      <w:r>
        <w:t>ợ</w:t>
      </w:r>
      <w:r>
        <w:t>p.</w:t>
      </w:r>
    </w:p>
    <w:p w14:paraId="576B5ECD" w14:textId="77777777" w:rsidR="002E3A14" w:rsidRDefault="00461075">
      <w:r>
        <w:br w:type="page"/>
      </w:r>
    </w:p>
    <w:p w14:paraId="4D20B816" w14:textId="77777777" w:rsidR="002E3A14" w:rsidRDefault="00461075">
      <w:pPr>
        <w:pStyle w:val="Heading2"/>
      </w:pPr>
      <w:r>
        <w:lastRenderedPageBreak/>
        <w:t>5 3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và c</w:t>
      </w:r>
      <w:r>
        <w:t>ấ</w:t>
      </w:r>
      <w:r>
        <w:t>u trúc cu</w:t>
      </w:r>
      <w:r>
        <w:t>ộ</w:t>
      </w:r>
      <w:r>
        <w:t>c g</w:t>
      </w:r>
      <w:r>
        <w:t>ọ</w:t>
      </w:r>
      <w:r>
        <w:t>i</w:t>
      </w:r>
    </w:p>
    <w:p w14:paraId="7B43071E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309D9F49" wp14:editId="29F47037">
            <wp:extent cx="6048000" cy="3342316"/>
            <wp:effectExtent l="0" t="0" r="0" b="0"/>
            <wp:docPr id="7" name="Picture 7" descr="Nhóm 0–158 có 12,753 khách hàng, 4,202 churn, tỷ lệ 32.9% (CI 95% 32.1%–33.8%). Nhóm 723–7,359 ghi nhận 26.0%; chênh lệch quan sát 7.0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9_MonthlyMinu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1603" w14:textId="77777777" w:rsidR="002E3A14" w:rsidRDefault="00461075">
      <w:pPr>
        <w:pStyle w:val="Caption"/>
      </w:pPr>
      <w:r>
        <w:t>Hình 5.3 Phút s</w:t>
      </w:r>
      <w:r>
        <w:t>ử</w:t>
      </w:r>
      <w:r>
        <w:t xml:space="preserve"> d</w:t>
      </w:r>
      <w:r>
        <w:t>ụ</w:t>
      </w:r>
      <w:r>
        <w:t>ng hàng tháng: nhóm 0–158 ghi nh</w:t>
      </w:r>
      <w:r>
        <w:t>ậ</w:t>
      </w:r>
      <w:r>
        <w:t>n churn 32.9%</w:t>
      </w:r>
      <w:r>
        <w:fldChar w:fldCharType="begin"/>
      </w:r>
      <w:r>
        <w:instrText xml:space="preserve"> TC "</w:instrText>
      </w:r>
      <w:bookmarkStart w:id="16" w:name="_Toc243988443"/>
      <w:r>
        <w:instrText>Hình 5.3 Phút s</w:instrText>
      </w:r>
      <w:r>
        <w:instrText>ử</w:instrText>
      </w:r>
      <w:r>
        <w:instrText xml:space="preserve"> d</w:instrText>
      </w:r>
      <w:r>
        <w:instrText>ụ</w:instrText>
      </w:r>
      <w:r>
        <w:instrText>ng hàng tháng: nhóm 0–158 ghi nh</w:instrText>
      </w:r>
      <w:r>
        <w:instrText>ậ</w:instrText>
      </w:r>
      <w:r>
        <w:instrText>n churn 32.9%</w:instrText>
      </w:r>
      <w:bookmarkEnd w:id="16"/>
      <w:r>
        <w:instrText xml:space="preserve">" \f F \l 1 </w:instrText>
      </w:r>
      <w:r>
        <w:fldChar w:fldCharType="end"/>
      </w:r>
    </w:p>
    <w:p w14:paraId="07DA64B5" w14:textId="77777777" w:rsidR="002E3A14" w:rsidRDefault="00461075">
      <w:r>
        <w:t>Phút s</w:t>
      </w:r>
      <w:r>
        <w:t>ử</w:t>
      </w:r>
      <w:r>
        <w:t xml:space="preserve"> d</w:t>
      </w:r>
      <w:r>
        <w:t>ụ</w:t>
      </w:r>
      <w:r>
        <w:t>ng hàng tháng: Nhóm 0–158 có 12,753 khách hàng, 4,202 churn, t</w:t>
      </w:r>
      <w:r>
        <w:t>ỷ</w:t>
      </w:r>
      <w:r>
        <w:t xml:space="preserve"> l</w:t>
      </w:r>
      <w:r>
        <w:t>ệ</w:t>
      </w:r>
      <w:r>
        <w:t xml:space="preserve"> 32.9% (CI 95% 32.1%–33.8%). Nhóm 723–7,359 ghi nh</w:t>
      </w:r>
      <w:r>
        <w:t>ậ</w:t>
      </w:r>
      <w:r>
        <w:t>n 26.0%; chênh l</w:t>
      </w:r>
      <w:r>
        <w:t>ệ</w:t>
      </w:r>
      <w:r>
        <w:t>ch quan sát 7.0 đi</w:t>
      </w:r>
      <w:r>
        <w:t>ể</w:t>
      </w:r>
      <w:r>
        <w:t>m ph</w:t>
      </w:r>
      <w:r>
        <w:t>ầ</w:t>
      </w:r>
      <w:r>
        <w:t>n trăm.</w:t>
      </w:r>
    </w:p>
    <w:p w14:paraId="605631A5" w14:textId="77777777" w:rsidR="002E3A14" w:rsidRDefault="00461075">
      <w:r>
        <w:t>Có th</w:t>
      </w:r>
      <w:r>
        <w:t>ể</w:t>
      </w:r>
      <w:r>
        <w:t xml:space="preserve"> dùng phút s</w:t>
      </w:r>
      <w:r>
        <w:t>ử</w:t>
      </w:r>
      <w:r>
        <w:t xml:space="preserve"> d</w:t>
      </w:r>
      <w:r>
        <w:t>ụ</w:t>
      </w:r>
      <w:r>
        <w:t>ng hàng tháng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65BB6221" w14:textId="77777777" w:rsidR="002E3A14" w:rsidRDefault="00461075">
      <w:r>
        <w:t>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ph</w:t>
      </w:r>
      <w:r>
        <w:t>ả</w:t>
      </w:r>
      <w:r>
        <w:t>n ánh vai trò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trong sinh ho</w:t>
      </w:r>
      <w:r>
        <w:t>ạ</w:t>
      </w:r>
      <w:r>
        <w:t>t ho</w:t>
      </w:r>
      <w:r>
        <w:t>ặ</w:t>
      </w:r>
      <w:r>
        <w:t>c công vi</w:t>
      </w:r>
      <w:r>
        <w:t>ệ</w:t>
      </w:r>
      <w:r>
        <w:t>c c</w:t>
      </w:r>
      <w:r>
        <w:t>ủ</w:t>
      </w:r>
      <w:r>
        <w:t>a khách hàng. Lưu lư</w:t>
      </w:r>
      <w:r>
        <w:t>ợ</w:t>
      </w:r>
      <w:r>
        <w:t>ng th</w:t>
      </w:r>
      <w:r>
        <w:t>ấ</w:t>
      </w:r>
      <w:r>
        <w:t>p có th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nhu c</w:t>
      </w:r>
      <w:r>
        <w:t>ầ</w:t>
      </w:r>
      <w:r>
        <w:t>u th</w:t>
      </w:r>
      <w:r>
        <w:t>ậ</w:t>
      </w:r>
      <w:r>
        <w:t>t, ph</w:t>
      </w:r>
      <w:r>
        <w:t>ả</w:t>
      </w:r>
      <w:r>
        <w:t>n ánh thuê bao ph</w:t>
      </w:r>
      <w:r>
        <w:t>ụ</w:t>
      </w:r>
      <w:r>
        <w:t xml:space="preserve"> ho</w:t>
      </w:r>
      <w:r>
        <w:t>ặ</w:t>
      </w:r>
      <w:r>
        <w:t>c báo hi</w:t>
      </w:r>
      <w:r>
        <w:t>ệ</w:t>
      </w:r>
      <w:r>
        <w:t>u d</w:t>
      </w:r>
      <w:r>
        <w:t>ị</w:t>
      </w:r>
      <w:r>
        <w:t>ch v</w:t>
      </w:r>
      <w:r>
        <w:t>ụ</w:t>
      </w:r>
      <w:r>
        <w:t xml:space="preserve"> ít đư</w:t>
      </w:r>
      <w:r>
        <w:t>ợ</w:t>
      </w:r>
      <w:r>
        <w:t>c dùng. Lưu lư</w:t>
      </w:r>
      <w:r>
        <w:t>ợ</w:t>
      </w:r>
      <w:r>
        <w:t>ng cao có th</w:t>
      </w:r>
      <w:r>
        <w:t>ể</w:t>
      </w:r>
      <w:r>
        <w:t xml:space="preserve"> g</w:t>
      </w:r>
      <w:r>
        <w:t>ắ</w:t>
      </w:r>
      <w:r>
        <w:t>n v</w:t>
      </w:r>
      <w:r>
        <w:t>ớ</w:t>
      </w:r>
      <w:r>
        <w:t>i giá tr</w:t>
      </w:r>
      <w:r>
        <w:t>ị</w:t>
      </w:r>
      <w:r>
        <w:t xml:space="preserve"> l</w:t>
      </w:r>
      <w:r>
        <w:t>ớ</w:t>
      </w:r>
      <w:r>
        <w:t>n nhưng cũng có th</w:t>
      </w:r>
      <w:r>
        <w:t>ể</w:t>
      </w:r>
      <w:r>
        <w:t xml:space="preserve"> đi kèm b</w:t>
      </w:r>
      <w:r>
        <w:t>ấ</w:t>
      </w:r>
      <w:r>
        <w:t>t ti</w:t>
      </w:r>
      <w:r>
        <w:t>ệ</w:t>
      </w:r>
      <w:r>
        <w:t>n ho</w:t>
      </w:r>
      <w:r>
        <w:t>ặ</w:t>
      </w:r>
      <w:r>
        <w:t>c cư</w:t>
      </w:r>
      <w:r>
        <w:t>ớ</w:t>
      </w:r>
      <w:r>
        <w:t>c phát sinh. Nh</w:t>
      </w:r>
      <w:r>
        <w:t>ữ</w:t>
      </w:r>
      <w:r>
        <w:t>ng cơ ch</w:t>
      </w:r>
      <w:r>
        <w:t>ế</w:t>
      </w:r>
      <w:r>
        <w:t xml:space="preserve"> này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b</w:t>
      </w:r>
      <w:r>
        <w:t>ổ</w:t>
      </w:r>
      <w:r>
        <w:t xml:space="preserve"> sung.</w:t>
      </w:r>
    </w:p>
    <w:p w14:paraId="60B06800" w14:textId="77777777" w:rsidR="002E3A14" w:rsidRDefault="00461075">
      <w:r>
        <w:t>Nhóm phân tích nên xem xét c</w:t>
      </w:r>
      <w:r>
        <w:t>ấ</w:t>
      </w:r>
      <w:r>
        <w:t>u trúc cu</w:t>
      </w:r>
      <w:r>
        <w:t>ộ</w:t>
      </w:r>
      <w:r>
        <w:t>c g</w:t>
      </w:r>
      <w:r>
        <w:t>ọ</w:t>
      </w:r>
      <w:r>
        <w:t>i vào, ra và nh</w:t>
      </w:r>
      <w:r>
        <w:t>ậ</w:t>
      </w:r>
      <w:r>
        <w:t>n đư</w:t>
      </w:r>
      <w:r>
        <w:t>ợ</w:t>
      </w:r>
      <w:r>
        <w:t>c cùng t</w:t>
      </w:r>
      <w:r>
        <w:t>ổ</w:t>
      </w:r>
      <w:r>
        <w:t>ng phút g</w:t>
      </w:r>
      <w:r>
        <w:t>ọ</w:t>
      </w:r>
      <w:r>
        <w:t>i khi tư v</w:t>
      </w:r>
      <w:r>
        <w:t>ấ</w:t>
      </w:r>
      <w:r>
        <w:t>n gói. Hành đ</w:t>
      </w:r>
      <w:r>
        <w:t>ộ</w:t>
      </w:r>
      <w:r>
        <w:t>ng phù h</w:t>
      </w:r>
      <w:r>
        <w:t>ợ</w:t>
      </w:r>
      <w:r>
        <w:t>p là rà soát m</w:t>
      </w:r>
      <w:r>
        <w:t>ứ</w:t>
      </w:r>
      <w:r>
        <w:t>c tương thích c</w:t>
      </w:r>
      <w:r>
        <w:t>ủ</w:t>
      </w:r>
      <w:r>
        <w:t>a gói và cách s</w:t>
      </w:r>
      <w:r>
        <w:t>ử</w:t>
      </w:r>
      <w:r>
        <w:t xml:space="preserve"> d</w:t>
      </w:r>
      <w:r>
        <w:t>ụ</w:t>
      </w:r>
      <w:r>
        <w:t>ng; không nên tăng khuy</w:t>
      </w:r>
      <w:r>
        <w:t>ế</w:t>
      </w:r>
      <w:r>
        <w:t>n m</w:t>
      </w:r>
      <w:r>
        <w:t>ạ</w:t>
      </w:r>
      <w:r>
        <w:t>i ch</w:t>
      </w:r>
      <w:r>
        <w:t>ỉ</w:t>
      </w:r>
      <w:r>
        <w:t xml:space="preserve"> vì lưu lư</w:t>
      </w:r>
      <w:r>
        <w:t>ợ</w:t>
      </w:r>
      <w:r>
        <w:t>ng th</w:t>
      </w:r>
      <w:r>
        <w:t>ấ</w:t>
      </w:r>
      <w:r>
        <w:t>p. Nh</w:t>
      </w:r>
      <w:r>
        <w:t>ậ</w:t>
      </w:r>
      <w:r>
        <w:t>t ký ph</w:t>
      </w:r>
      <w:r>
        <w:t>ả</w:t>
      </w:r>
      <w:r>
        <w:t>n h</w:t>
      </w:r>
      <w:r>
        <w:t>ồ</w:t>
      </w:r>
      <w:r>
        <w:t>i sau liên h</w:t>
      </w:r>
      <w:r>
        <w:t>ệ</w:t>
      </w:r>
      <w:r>
        <w:t xml:space="preserve"> giúp phân bi</w:t>
      </w:r>
      <w:r>
        <w:t>ệ</w:t>
      </w:r>
      <w:r>
        <w:t>t thi</w:t>
      </w:r>
      <w:r>
        <w:t>ế</w:t>
      </w:r>
      <w:r>
        <w:t>u nhu c</w:t>
      </w:r>
      <w:r>
        <w:t>ầ</w:t>
      </w:r>
      <w:r>
        <w:t>u v</w:t>
      </w:r>
      <w:r>
        <w:t>ớ</w:t>
      </w:r>
      <w:r>
        <w:t>i tr</w:t>
      </w:r>
      <w:r>
        <w:t>ả</w:t>
      </w:r>
      <w:r>
        <w:t>i nghi</w:t>
      </w:r>
      <w:r>
        <w:t>ệ</w:t>
      </w:r>
      <w:r>
        <w:t>m chưa t</w:t>
      </w:r>
      <w:r>
        <w:t>ố</w:t>
      </w:r>
      <w:r>
        <w:t>t.</w:t>
      </w:r>
    </w:p>
    <w:p w14:paraId="6A92A3EF" w14:textId="77777777" w:rsidR="002E3A14" w:rsidRDefault="00461075">
      <w:r>
        <w:t>Phân ph</w:t>
      </w:r>
      <w:r>
        <w:t>ố</w:t>
      </w:r>
      <w:r>
        <w:t>i s</w:t>
      </w:r>
      <w:r>
        <w:t>ử</w:t>
      </w:r>
      <w:r>
        <w:t xml:space="preserve"> d</w:t>
      </w:r>
      <w:r>
        <w:t>ụ</w:t>
      </w:r>
      <w:r>
        <w:t>ng tĩnh đư</w:t>
      </w:r>
      <w:r>
        <w:t>ợ</w:t>
      </w:r>
      <w:r>
        <w:t>c b</w:t>
      </w:r>
      <w:r>
        <w:t>ổ</w:t>
      </w:r>
      <w:r>
        <w:t xml:space="preserve"> sung b</w:t>
      </w:r>
      <w:r>
        <w:t>ằ</w:t>
      </w:r>
      <w:r>
        <w:t>ng thay đ</w:t>
      </w:r>
      <w:r>
        <w:t>ổ</w:t>
      </w:r>
      <w:r>
        <w:t>i g</w:t>
      </w:r>
      <w:r>
        <w:t>ầ</w:t>
      </w:r>
      <w:r>
        <w:t xml:space="preserve">n đây </w:t>
      </w:r>
      <w:r>
        <w:t>ở</w:t>
      </w:r>
      <w:r>
        <w:t xml:space="preserve"> trang ti</w:t>
      </w:r>
      <w:r>
        <w:t>ế</w:t>
      </w:r>
      <w:r>
        <w:t>p theo. M</w:t>
      </w:r>
      <w:r>
        <w:t>ứ</w:t>
      </w:r>
      <w:r>
        <w:t>c hi</w:t>
      </w:r>
      <w:r>
        <w:t>ệ</w:t>
      </w:r>
      <w:r>
        <w:t>n t</w:t>
      </w:r>
      <w:r>
        <w:t>ạ</w:t>
      </w:r>
      <w:r>
        <w:t>i và hư</w:t>
      </w:r>
      <w:r>
        <w:t>ớ</w:t>
      </w:r>
      <w:r>
        <w:t>ng thay đ</w:t>
      </w:r>
      <w:r>
        <w:t>ổ</w:t>
      </w:r>
      <w:r>
        <w:t>i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 khác nhau v</w:t>
      </w:r>
      <w:r>
        <w:t>ề</w:t>
      </w:r>
      <w:r>
        <w:t xml:space="preserve"> tình tr</w:t>
      </w:r>
      <w:r>
        <w:t>ạ</w:t>
      </w:r>
      <w:r>
        <w:t>ng quan h</w:t>
      </w:r>
      <w:r>
        <w:t>ệ</w:t>
      </w:r>
      <w:r>
        <w:t>.</w:t>
      </w:r>
    </w:p>
    <w:p w14:paraId="16A80329" w14:textId="77777777" w:rsidR="002E3A14" w:rsidRDefault="00461075">
      <w:r>
        <w:br w:type="page"/>
      </w:r>
    </w:p>
    <w:p w14:paraId="468DEE9F" w14:textId="77777777" w:rsidR="002E3A14" w:rsidRDefault="00461075">
      <w:pPr>
        <w:pStyle w:val="Heading2"/>
      </w:pPr>
      <w:r>
        <w:lastRenderedPageBreak/>
        <w:t>5 4 Thay đ</w:t>
      </w:r>
      <w:r>
        <w:t>ổ</w:t>
      </w:r>
      <w:r>
        <w:t>i s</w:t>
      </w:r>
      <w:r>
        <w:t>ử</w:t>
      </w:r>
      <w:r>
        <w:t xml:space="preserve"> d</w:t>
      </w:r>
      <w:r>
        <w:t>ụ</w:t>
      </w:r>
      <w:r>
        <w:t>ng và doanh thu g</w:t>
      </w:r>
      <w:r>
        <w:t>ầ</w:t>
      </w:r>
      <w:r>
        <w:t>n đây</w:t>
      </w:r>
    </w:p>
    <w:p w14:paraId="4E08227A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2181A667" wp14:editId="05D98EA5">
            <wp:extent cx="5961789" cy="3348000"/>
            <wp:effectExtent l="0" t="0" r="0" b="0"/>
            <wp:docPr id="8" name="Picture 8" descr="Nhóm Thiếu / chưa rõ có 211 khách hàng, 138 churn, tỷ lệ 65.4% (CI 95% 58.8%–71.5%). Nhóm 66–5,192 ghi nhận 26.2%; chênh lệch quan sát 39.2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_PercChangeMinu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1789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7E8F" w14:textId="77777777" w:rsidR="002E3A14" w:rsidRDefault="00461075">
      <w:pPr>
        <w:pStyle w:val="Caption"/>
      </w:pPr>
      <w:r>
        <w:t>Hình 5.4 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phút s</w:t>
      </w:r>
      <w:r>
        <w:t>ử</w:t>
      </w:r>
      <w:r>
        <w:t xml:space="preserve"> d</w:t>
      </w:r>
      <w:r>
        <w:t>ụ</w:t>
      </w:r>
      <w:r>
        <w:t>ng: nhóm Thi</w:t>
      </w:r>
      <w:r>
        <w:t>ế</w:t>
      </w:r>
      <w:r>
        <w:t>u / chưa rõ ghi nh</w:t>
      </w:r>
      <w:r>
        <w:t>ậ</w:t>
      </w:r>
      <w:r>
        <w:t>n churn 65.4%</w:t>
      </w:r>
      <w:r>
        <w:fldChar w:fldCharType="begin"/>
      </w:r>
      <w:r>
        <w:instrText xml:space="preserve"> TC "</w:instrText>
      </w:r>
      <w:bookmarkStart w:id="17" w:name="_Toc243988444"/>
      <w:r>
        <w:instrText>Hình 5.4 Ch</w:instrText>
      </w:r>
      <w:r>
        <w:instrText>ỉ</w:instrText>
      </w:r>
      <w:r>
        <w:instrText xml:space="preserve"> s</w:instrText>
      </w:r>
      <w:r>
        <w:instrText>ố</w:instrText>
      </w:r>
      <w:r>
        <w:instrText xml:space="preserve"> thay đ</w:instrText>
      </w:r>
      <w:r>
        <w:instrText>ổ</w:instrText>
      </w:r>
      <w:r>
        <w:instrText>i phút s</w:instrText>
      </w:r>
      <w:r>
        <w:instrText>ử</w:instrText>
      </w:r>
      <w:r>
        <w:instrText xml:space="preserve"> d</w:instrText>
      </w:r>
      <w:r>
        <w:instrText>ụ</w:instrText>
      </w:r>
      <w:r>
        <w:instrText>ng: nhóm Thi</w:instrText>
      </w:r>
      <w:r>
        <w:instrText>ế</w:instrText>
      </w:r>
      <w:r>
        <w:instrText>u / chưa rõ ghi nh</w:instrText>
      </w:r>
      <w:r>
        <w:instrText>ậ</w:instrText>
      </w:r>
      <w:r>
        <w:instrText>n churn 65.4%</w:instrText>
      </w:r>
      <w:bookmarkEnd w:id="17"/>
      <w:r>
        <w:instrText xml:space="preserve">" \f F \l 1 </w:instrText>
      </w:r>
      <w:r>
        <w:fldChar w:fldCharType="end"/>
      </w:r>
    </w:p>
    <w:p w14:paraId="3846FE6E" w14:textId="77777777" w:rsidR="002E3A14" w:rsidRDefault="00461075">
      <w:r>
        <w:t>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phút s</w:t>
      </w:r>
      <w:r>
        <w:t>ử</w:t>
      </w:r>
      <w:r>
        <w:t xml:space="preserve"> d</w:t>
      </w:r>
      <w:r>
        <w:t>ụ</w:t>
      </w:r>
      <w:r>
        <w:t>ng: Nhóm Thi</w:t>
      </w:r>
      <w:r>
        <w:t>ế</w:t>
      </w:r>
      <w:r>
        <w:t>u / chưa rõ có 211 khách hàng, 138 churn, t</w:t>
      </w:r>
      <w:r>
        <w:t>ỷ</w:t>
      </w:r>
      <w:r>
        <w:t xml:space="preserve"> l</w:t>
      </w:r>
      <w:r>
        <w:t>ệ</w:t>
      </w:r>
      <w:r>
        <w:t xml:space="preserve"> 65.4% (CI 95% 58.8%–71.5%). Nhóm 66–5,192 ghi nh</w:t>
      </w:r>
      <w:r>
        <w:t>ậ</w:t>
      </w:r>
      <w:r>
        <w:t>n 26.2%; chênh l</w:t>
      </w:r>
      <w:r>
        <w:t>ệ</w:t>
      </w:r>
      <w:r>
        <w:t>ch quan sát 39.2 đi</w:t>
      </w:r>
      <w:r>
        <w:t>ể</w:t>
      </w:r>
      <w:r>
        <w:t>m ph</w:t>
      </w:r>
      <w:r>
        <w:t>ầ</w:t>
      </w:r>
      <w:r>
        <w:t>n trăm.</w:t>
      </w:r>
    </w:p>
    <w:p w14:paraId="169B8A92" w14:textId="77777777" w:rsidR="002E3A14" w:rsidRDefault="00461075">
      <w:r>
        <w:t>Có th</w:t>
      </w:r>
      <w:r>
        <w:t>ể</w:t>
      </w:r>
      <w:r>
        <w:t xml:space="preserve"> dùng 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phút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681FB6E3" w14:textId="77777777" w:rsidR="002E3A14" w:rsidRDefault="00461075">
      <w:r>
        <w:t>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doanh thu: Nhóm Thi</w:t>
      </w:r>
      <w:r>
        <w:t>ế</w:t>
      </w:r>
      <w:r>
        <w:t>u / chưa rõ có 211 khách hàng, 138 churn, t</w:t>
      </w:r>
      <w:r>
        <w:t>ỷ</w:t>
      </w:r>
      <w:r>
        <w:t xml:space="preserve"> l</w:t>
      </w:r>
      <w:r>
        <w:t>ệ</w:t>
      </w:r>
      <w:r>
        <w:t xml:space="preserve"> 65.4% (CI 95% 58.8%–71.5%). Nhóm -7.1–-0.3 ghi nh</w:t>
      </w:r>
      <w:r>
        <w:t>ậ</w:t>
      </w:r>
      <w:r>
        <w:t>n 27.5%; chênh l</w:t>
      </w:r>
      <w:r>
        <w:t>ệ</w:t>
      </w:r>
      <w:r>
        <w:t>ch quan sát 37.9 đi</w:t>
      </w:r>
      <w:r>
        <w:t>ể</w:t>
      </w:r>
      <w:r>
        <w:t>m ph</w:t>
      </w:r>
      <w:r>
        <w:t>ầ</w:t>
      </w:r>
      <w:r>
        <w:t>n trăm.</w:t>
      </w:r>
    </w:p>
    <w:p w14:paraId="23B816FB" w14:textId="77777777" w:rsidR="002E3A14" w:rsidRDefault="00461075">
      <w:r>
        <w:t>Có th</w:t>
      </w:r>
      <w:r>
        <w:t>ể</w:t>
      </w:r>
      <w:r>
        <w:t xml:space="preserve"> dùng 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doanh thu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68565FF7" w14:textId="77777777" w:rsidR="002E3A14" w:rsidRDefault="00461075">
      <w:r>
        <w:t>M</w:t>
      </w:r>
      <w:r>
        <w:t>ộ</w:t>
      </w:r>
      <w:r>
        <w:t>t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gi</w:t>
      </w:r>
      <w:r>
        <w:t>ả</w:t>
      </w:r>
      <w:r>
        <w:t>m có th</w:t>
      </w:r>
      <w:r>
        <w:t>ể</w:t>
      </w:r>
      <w:r>
        <w:t xml:space="preserve"> ph</w:t>
      </w:r>
      <w:r>
        <w:t>ả</w:t>
      </w:r>
      <w:r>
        <w:t>n ánh thay đ</w:t>
      </w:r>
      <w:r>
        <w:t>ổ</w:t>
      </w:r>
      <w:r>
        <w:t>i nhu c</w:t>
      </w:r>
      <w:r>
        <w:t>ầ</w:t>
      </w:r>
      <w:r>
        <w:t>u ho</w:t>
      </w:r>
      <w:r>
        <w:t>ặ</w:t>
      </w:r>
      <w:r>
        <w:t>c tr</w:t>
      </w:r>
      <w:r>
        <w:t>ả</w:t>
      </w:r>
      <w:r>
        <w:t>i nghi</w:t>
      </w:r>
      <w:r>
        <w:t>ệ</w:t>
      </w:r>
      <w:r>
        <w:t xml:space="preserve">m, nhưng </w:t>
      </w:r>
      <w:r>
        <w:t>ả</w:t>
      </w:r>
      <w:r>
        <w:t>nh ch</w:t>
      </w:r>
      <w:r>
        <w:t>ụ</w:t>
      </w:r>
      <w:r>
        <w:t>p không xác đ</w:t>
      </w:r>
      <w:r>
        <w:t>ị</w:t>
      </w:r>
      <w:r>
        <w:t>nh nguyên nhân. Các trư</w:t>
      </w:r>
      <w:r>
        <w:t>ờ</w:t>
      </w:r>
      <w:r>
        <w:t>ng thay đ</w:t>
      </w:r>
      <w:r>
        <w:t>ổ</w:t>
      </w:r>
      <w:r>
        <w:t>i đư</w:t>
      </w:r>
      <w:r>
        <w:t>ợ</w:t>
      </w:r>
      <w:r>
        <w:t>c gi</w:t>
      </w:r>
      <w:r>
        <w:t>ữ</w:t>
      </w:r>
      <w:r>
        <w:t xml:space="preserve"> theo đơn v</w:t>
      </w:r>
      <w:r>
        <w:t>ị</w:t>
      </w:r>
      <w:r>
        <w:t xml:space="preserve"> ngu</w:t>
      </w:r>
      <w:r>
        <w:t>ồ</w:t>
      </w:r>
      <w:r>
        <w:t>n, không t</w:t>
      </w:r>
      <w:r>
        <w:t>ự</w:t>
      </w:r>
      <w:r>
        <w:t xml:space="preserve"> chuy</w:t>
      </w:r>
      <w:r>
        <w:t>ể</w:t>
      </w:r>
      <w:r>
        <w:t>n thành ph</w:t>
      </w:r>
      <w:r>
        <w:t>ầ</w:t>
      </w:r>
      <w:r>
        <w:t>n trăm.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gi</w:t>
      </w:r>
      <w:r>
        <w:t>ữ</w:t>
      </w:r>
      <w:r>
        <w:t xml:space="preserve"> riêng vì có th</w:t>
      </w:r>
      <w:r>
        <w:t>ể</w:t>
      </w:r>
      <w:r>
        <w:t xml:space="preserve"> ph</w:t>
      </w:r>
      <w:r>
        <w:t>ả</w:t>
      </w:r>
      <w:r>
        <w:t>n ánh cơ ch</w:t>
      </w:r>
      <w:r>
        <w:t>ế</w:t>
      </w:r>
      <w:r>
        <w:t xml:space="preserve"> đo lư</w:t>
      </w:r>
      <w:r>
        <w:t>ờ</w:t>
      </w:r>
      <w:r>
        <w:t>ng khác nhau. Khi liên h</w:t>
      </w:r>
      <w:r>
        <w:t>ệ</w:t>
      </w:r>
      <w:r>
        <w:t>, c</w:t>
      </w:r>
      <w:r>
        <w:t>ầ</w:t>
      </w:r>
      <w:r>
        <w:t>n xác minh nhu c</w:t>
      </w:r>
      <w:r>
        <w:t>ầ</w:t>
      </w:r>
      <w:r>
        <w:t>u, l</w:t>
      </w:r>
      <w:r>
        <w:t>ị</w:t>
      </w:r>
      <w:r>
        <w:t>ch s</w:t>
      </w:r>
      <w:r>
        <w:t>ử</w:t>
      </w:r>
      <w:r>
        <w:t xml:space="preserve"> gói và cư</w:t>
      </w:r>
      <w:r>
        <w:t>ớ</w:t>
      </w:r>
      <w:r>
        <w:t>c trư</w:t>
      </w:r>
      <w:r>
        <w:t>ớ</w:t>
      </w:r>
      <w:r>
        <w:t>c khi đ</w:t>
      </w:r>
      <w:r>
        <w:t>ề</w:t>
      </w:r>
      <w:r>
        <w:t xml:space="preserve"> ngh</w:t>
      </w:r>
      <w:r>
        <w:t>ị</w:t>
      </w:r>
      <w:r>
        <w:t xml:space="preserve"> ưu đãi.</w:t>
      </w:r>
    </w:p>
    <w:p w14:paraId="54AC7D31" w14:textId="77777777" w:rsidR="002E3A14" w:rsidRDefault="00461075">
      <w:r>
        <w:br w:type="page"/>
      </w:r>
    </w:p>
    <w:p w14:paraId="784BA14E" w14:textId="77777777" w:rsidR="002E3A14" w:rsidRDefault="00461075">
      <w:pPr>
        <w:pStyle w:val="Heading2"/>
      </w:pPr>
      <w:r>
        <w:lastRenderedPageBreak/>
        <w:t>5 5 Vư</w:t>
      </w:r>
      <w:r>
        <w:t>ợ</w:t>
      </w:r>
      <w:r>
        <w:t>t gói và s</w:t>
      </w:r>
      <w:r>
        <w:t>ử</w:t>
      </w:r>
      <w:r>
        <w:t xml:space="preserve"> d</w:t>
      </w:r>
      <w:r>
        <w:t>ụ</w:t>
      </w:r>
      <w:r>
        <w:t>ng roaming</w:t>
      </w:r>
    </w:p>
    <w:p w14:paraId="08782BBE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0641FF86" wp14:editId="2CF47845">
            <wp:extent cx="6048000" cy="3342316"/>
            <wp:effectExtent l="0" t="0" r="0" b="0"/>
            <wp:docPr id="9" name="Picture 9" descr="Nhóm &gt;65–4,321 có 9,164 khách hàng, 2,841 churn, tỷ lệ 31.0% (CI 95% 30.1%–32.0%). Nhóm &gt;0–18 ghi nhận 27.0%; chênh lệch quan sát 4.0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2_OverageMinu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DBFD" w14:textId="77777777" w:rsidR="002E3A14" w:rsidRDefault="00461075">
      <w:pPr>
        <w:pStyle w:val="Caption"/>
      </w:pPr>
      <w:r>
        <w:t>Hình 5.5 Phút vư</w:t>
      </w:r>
      <w:r>
        <w:t>ợ</w:t>
      </w:r>
      <w:r>
        <w:t>t h</w:t>
      </w:r>
      <w:r>
        <w:t>ạ</w:t>
      </w:r>
      <w:r>
        <w:t>n m</w:t>
      </w:r>
      <w:r>
        <w:t>ứ</w:t>
      </w:r>
      <w:r>
        <w:t>c: nhóm &gt;65–4,321 ghi nh</w:t>
      </w:r>
      <w:r>
        <w:t>ậ</w:t>
      </w:r>
      <w:r>
        <w:t>n churn 31.0%</w:t>
      </w:r>
      <w:r>
        <w:fldChar w:fldCharType="begin"/>
      </w:r>
      <w:r>
        <w:instrText xml:space="preserve"> TC "</w:instrText>
      </w:r>
      <w:bookmarkStart w:id="18" w:name="_Toc243988445"/>
      <w:r>
        <w:instrText>Hình 5.5 Phút vư</w:instrText>
      </w:r>
      <w:r>
        <w:instrText>ợ</w:instrText>
      </w:r>
      <w:r>
        <w:instrText>t h</w:instrText>
      </w:r>
      <w:r>
        <w:instrText>ạ</w:instrText>
      </w:r>
      <w:r>
        <w:instrText>n m</w:instrText>
      </w:r>
      <w:r>
        <w:instrText>ứ</w:instrText>
      </w:r>
      <w:r>
        <w:instrText>c: nhóm &gt;65–4,321 ghi nh</w:instrText>
      </w:r>
      <w:r>
        <w:instrText>ậ</w:instrText>
      </w:r>
      <w:r>
        <w:instrText>n churn 31.0%</w:instrText>
      </w:r>
      <w:bookmarkEnd w:id="18"/>
      <w:r>
        <w:instrText xml:space="preserve">" \f F \l 1 </w:instrText>
      </w:r>
      <w:r>
        <w:fldChar w:fldCharType="end"/>
      </w:r>
    </w:p>
    <w:p w14:paraId="0B2E22B9" w14:textId="77777777" w:rsidR="002E3A14" w:rsidRDefault="00461075">
      <w:r>
        <w:t>Phút vư</w:t>
      </w:r>
      <w:r>
        <w:t>ợ</w:t>
      </w:r>
      <w:r>
        <w:t>t h</w:t>
      </w:r>
      <w:r>
        <w:t>ạ</w:t>
      </w:r>
      <w:r>
        <w:t>n m</w:t>
      </w:r>
      <w:r>
        <w:t>ứ</w:t>
      </w:r>
      <w:r>
        <w:t>c: Nhóm &gt;65–4,321 có 9,164 khách hàng, 2,841 churn, t</w:t>
      </w:r>
      <w:r>
        <w:t>ỷ</w:t>
      </w:r>
      <w:r>
        <w:t xml:space="preserve"> l</w:t>
      </w:r>
      <w:r>
        <w:t>ệ</w:t>
      </w:r>
      <w:r>
        <w:t xml:space="preserve"> 31.0% (CI 95% 30.1%–32.0%). Nhóm &gt;0–18 ghi nh</w:t>
      </w:r>
      <w:r>
        <w:t>ậ</w:t>
      </w:r>
      <w:r>
        <w:t>n 27.0%; chênh l</w:t>
      </w:r>
      <w:r>
        <w:t>ệ</w:t>
      </w:r>
      <w:r>
        <w:t>ch quan sát 4.0 đi</w:t>
      </w:r>
      <w:r>
        <w:t>ể</w:t>
      </w:r>
      <w:r>
        <w:t>m ph</w:t>
      </w:r>
      <w:r>
        <w:t>ầ</w:t>
      </w:r>
      <w:r>
        <w:t>n trăm.</w:t>
      </w:r>
    </w:p>
    <w:p w14:paraId="03F6D453" w14:textId="77777777" w:rsidR="002E3A14" w:rsidRDefault="00461075">
      <w:r>
        <w:t>Có th</w:t>
      </w:r>
      <w:r>
        <w:t>ể</w:t>
      </w:r>
      <w:r>
        <w:t xml:space="preserve"> dùng phút vư</w:t>
      </w:r>
      <w:r>
        <w:t>ợ</w:t>
      </w:r>
      <w:r>
        <w:t>t h</w:t>
      </w:r>
      <w:r>
        <w:t>ạ</w:t>
      </w:r>
      <w:r>
        <w:t>n m</w:t>
      </w:r>
      <w:r>
        <w:t>ứ</w:t>
      </w:r>
      <w:r>
        <w:t>c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2F3C21B6" w14:textId="77777777" w:rsidR="002E3A14" w:rsidRDefault="00461075">
      <w:r>
        <w:t>Ch</w:t>
      </w:r>
      <w:r>
        <w:t>ỉ</w:t>
      </w:r>
      <w:r>
        <w:t xml:space="preserve"> s</w:t>
      </w:r>
      <w:r>
        <w:t>ố</w:t>
      </w:r>
      <w:r>
        <w:t xml:space="preserve"> roaming: Nhóm &gt;2–1,112 có 5,206 khách hàng, 1,599 churn, t</w:t>
      </w:r>
      <w:r>
        <w:t>ỷ</w:t>
      </w:r>
      <w:r>
        <w:t xml:space="preserve"> l</w:t>
      </w:r>
      <w:r>
        <w:t>ệ</w:t>
      </w:r>
      <w:r>
        <w:t xml:space="preserve"> 30.7% (CI 95% 29.5%–32.0%). Nhóm &gt;0–0.5 ghi nh</w:t>
      </w:r>
      <w:r>
        <w:t>ậ</w:t>
      </w:r>
      <w:r>
        <w:t>n 27.2%; chênh l</w:t>
      </w:r>
      <w:r>
        <w:t>ệ</w:t>
      </w:r>
      <w:r>
        <w:t>ch quan sát 3.5 đi</w:t>
      </w:r>
      <w:r>
        <w:t>ể</w:t>
      </w:r>
      <w:r>
        <w:t>m ph</w:t>
      </w:r>
      <w:r>
        <w:t>ầ</w:t>
      </w:r>
      <w:r>
        <w:t>n trăm.</w:t>
      </w:r>
    </w:p>
    <w:p w14:paraId="30E60761" w14:textId="77777777" w:rsidR="002E3A14" w:rsidRDefault="00461075">
      <w:r>
        <w:t>Có th</w:t>
      </w:r>
      <w:r>
        <w:t>ể</w:t>
      </w:r>
      <w:r>
        <w:t xml:space="preserve"> dùng ch</w:t>
      </w:r>
      <w:r>
        <w:t>ỉ</w:t>
      </w:r>
      <w:r>
        <w:t xml:space="preserve"> s</w:t>
      </w:r>
      <w:r>
        <w:t>ố</w:t>
      </w:r>
      <w:r>
        <w:t xml:space="preserve"> roaming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03B5D9ED" w14:textId="77777777" w:rsidR="002E3A14" w:rsidRDefault="00461075">
      <w:r>
        <w:t>Vư</w:t>
      </w:r>
      <w:r>
        <w:t>ợ</w:t>
      </w:r>
      <w:r>
        <w:t>t gói và roaming có th</w:t>
      </w:r>
      <w:r>
        <w:t>ể</w:t>
      </w:r>
      <w:r>
        <w:t xml:space="preserve"> t</w:t>
      </w:r>
      <w:r>
        <w:t>ạ</w:t>
      </w:r>
      <w:r>
        <w:t>o kho</w:t>
      </w:r>
      <w:r>
        <w:t>ả</w:t>
      </w:r>
      <w:r>
        <w:t>n chi không đ</w:t>
      </w:r>
      <w:r>
        <w:t>ề</w:t>
      </w:r>
      <w:r>
        <w:t>u gi</w:t>
      </w:r>
      <w:r>
        <w:t>ữ</w:t>
      </w:r>
      <w:r>
        <w:t>a các khách hàng. Chúng cũng có th</w:t>
      </w:r>
      <w:r>
        <w:t>ể</w:t>
      </w:r>
      <w:r>
        <w:t xml:space="preserve"> đơn gi</w:t>
      </w:r>
      <w:r>
        <w:t>ả</w:t>
      </w:r>
      <w:r>
        <w:t>n ph</w:t>
      </w:r>
      <w:r>
        <w:t>ả</w:t>
      </w:r>
      <w:r>
        <w:t>n ánh nhu c</w:t>
      </w:r>
      <w:r>
        <w:t>ầ</w:t>
      </w:r>
      <w:r>
        <w:t>u cao ho</w:t>
      </w:r>
      <w:r>
        <w:t>ặ</w:t>
      </w:r>
      <w:r>
        <w:t>c di chuy</w:t>
      </w:r>
      <w:r>
        <w:t>ể</w:t>
      </w:r>
      <w:r>
        <w:t>n nhi</w:t>
      </w:r>
      <w:r>
        <w:t>ề</w:t>
      </w:r>
      <w:r>
        <w:t>u. C</w:t>
      </w:r>
      <w:r>
        <w:t>ầ</w:t>
      </w:r>
      <w:r>
        <w:t>n đ</w:t>
      </w:r>
      <w:r>
        <w:t>ọ</w:t>
      </w:r>
      <w:r>
        <w:t>c s</w:t>
      </w:r>
      <w:r>
        <w:t>ố</w:t>
      </w:r>
      <w:r>
        <w:t xml:space="preserve"> khách hàng trong m</w:t>
      </w:r>
      <w:r>
        <w:t>ỗ</w:t>
      </w:r>
      <w:r>
        <w:t>i nhóm đ</w:t>
      </w:r>
      <w:r>
        <w:t>ể</w:t>
      </w:r>
      <w:r>
        <w:t xml:space="preserve"> tránh di</w:t>
      </w:r>
      <w:r>
        <w:t>ễ</w:t>
      </w:r>
      <w:r>
        <w:t>n gi</w:t>
      </w:r>
      <w:r>
        <w:t>ả</w:t>
      </w:r>
      <w:r>
        <w:t>i m</w:t>
      </w:r>
      <w:r>
        <w:t>ộ</w:t>
      </w:r>
      <w:r>
        <w:t>t nhóm hi</w:t>
      </w:r>
      <w:r>
        <w:t>ế</w:t>
      </w:r>
      <w:r>
        <w:t>m như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trên toàn công ty.</w:t>
      </w:r>
    </w:p>
    <w:p w14:paraId="727609B9" w14:textId="77777777" w:rsidR="002E3A14" w:rsidRDefault="00461075">
      <w:r>
        <w:t>Hành đ</w:t>
      </w:r>
      <w:r>
        <w:t>ộ</w:t>
      </w:r>
      <w:r>
        <w:t>ng nên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ki</w:t>
      </w:r>
      <w:r>
        <w:t>ể</w:t>
      </w:r>
      <w:r>
        <w:t>m tra s</w:t>
      </w:r>
      <w:r>
        <w:t>ự</w:t>
      </w:r>
      <w:r>
        <w:t xml:space="preserve"> phù h</w:t>
      </w:r>
      <w:r>
        <w:t>ợ</w:t>
      </w:r>
      <w:r>
        <w:t>p c</w:t>
      </w:r>
      <w:r>
        <w:t>ủ</w:t>
      </w:r>
      <w:r>
        <w:t>a gói và đ</w:t>
      </w:r>
      <w:r>
        <w:t>ộ</w:t>
      </w:r>
      <w:r>
        <w:t xml:space="preserve"> rõ ràng c</w:t>
      </w:r>
      <w:r>
        <w:t>ủ</w:t>
      </w:r>
      <w:r>
        <w:t>a hóa đơn. C</w:t>
      </w:r>
      <w:r>
        <w:t>ả</w:t>
      </w:r>
      <w:r>
        <w:t>nh báo chi tiêu và gi</w:t>
      </w:r>
      <w:r>
        <w:t>ả</w:t>
      </w:r>
      <w:r>
        <w:t>i thích l</w:t>
      </w:r>
      <w:r>
        <w:t>ự</w:t>
      </w:r>
      <w:r>
        <w:t>a ch</w:t>
      </w:r>
      <w:r>
        <w:t>ọ</w:t>
      </w:r>
      <w:r>
        <w:t>n gói có th</w:t>
      </w:r>
      <w:r>
        <w:t>ể</w:t>
      </w:r>
      <w:r>
        <w:t xml:space="preserve"> là phương án ít t</w:t>
      </w:r>
      <w:r>
        <w:t>ố</w:t>
      </w:r>
      <w:r>
        <w:t>n kém hơn gi</w:t>
      </w:r>
      <w:r>
        <w:t>ả</w:t>
      </w:r>
      <w:r>
        <w:t>m giá. Khi thi</w:t>
      </w:r>
      <w:r>
        <w:t>ế</w:t>
      </w:r>
      <w:r>
        <w:t>t k</w:t>
      </w:r>
      <w:r>
        <w:t>ế</w:t>
      </w:r>
      <w:r>
        <w:t xml:space="preserve"> ưu đãi roaming, c</w:t>
      </w:r>
      <w:r>
        <w:t>ầ</w:t>
      </w:r>
      <w:r>
        <w:t>n tính chi phí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và xem xét doanh thu đóng góp thay vì ch</w:t>
      </w:r>
      <w:r>
        <w:t>ỉ</w:t>
      </w:r>
      <w:r>
        <w:t xml:space="preserve"> nhìn t</w:t>
      </w:r>
      <w:r>
        <w:t>ổ</w:t>
      </w:r>
      <w:r>
        <w:t>ng doanh thu.</w:t>
      </w:r>
    </w:p>
    <w:p w14:paraId="355FF9FD" w14:textId="77777777" w:rsidR="002E3A14" w:rsidRDefault="00461075">
      <w:r>
        <w:t>Khác bi</w:t>
      </w:r>
      <w:r>
        <w:t>ệ</w:t>
      </w:r>
      <w:r>
        <w:t>t churn theo nhóm là căn c</w:t>
      </w:r>
      <w:r>
        <w:t>ứ</w:t>
      </w:r>
      <w:r>
        <w:t xml:space="preserve"> ch</w:t>
      </w:r>
      <w:r>
        <w:t>ọ</w:t>
      </w:r>
      <w:r>
        <w:t>n đ</w:t>
      </w:r>
      <w:r>
        <w:t>ố</w:t>
      </w:r>
      <w:r>
        <w:t>i tư</w:t>
      </w:r>
      <w:r>
        <w:t>ợ</w:t>
      </w:r>
      <w:r>
        <w:t>ng c</w:t>
      </w:r>
      <w:r>
        <w:t>ầ</w:t>
      </w:r>
      <w:r>
        <w:t>n ch</w:t>
      </w:r>
      <w:r>
        <w:t>ẩ</w:t>
      </w:r>
      <w:r>
        <w:t>n đoán. Đ</w:t>
      </w:r>
      <w:r>
        <w:t>ể</w:t>
      </w:r>
      <w:r>
        <w:t xml:space="preserve"> ch</w:t>
      </w:r>
      <w:r>
        <w:t>ứ</w:t>
      </w:r>
      <w:r>
        <w:t>ng minh chính sách v</w:t>
      </w:r>
      <w:r>
        <w:t>ề</w:t>
      </w:r>
      <w:r>
        <w:t xml:space="preserve"> gói cư</w:t>
      </w:r>
      <w:r>
        <w:t>ớ</w:t>
      </w:r>
      <w:r>
        <w:t>c hi</w:t>
      </w:r>
      <w:r>
        <w:t>ệ</w:t>
      </w:r>
      <w:r>
        <w:t>u qu</w:t>
      </w:r>
      <w:r>
        <w:t>ả</w:t>
      </w:r>
      <w:r>
        <w:t>, công ty c</w:t>
      </w:r>
      <w:r>
        <w:t>ầ</w:t>
      </w:r>
      <w:r>
        <w:t>n m</w:t>
      </w:r>
      <w:r>
        <w:t>ộ</w:t>
      </w:r>
      <w:r>
        <w:t>t th</w:t>
      </w:r>
      <w:r>
        <w:t>ử</w:t>
      </w:r>
      <w:r>
        <w:t xml:space="preserve"> nghi</w:t>
      </w:r>
      <w:r>
        <w:t>ệ</w:t>
      </w:r>
      <w:r>
        <w:t>m có chi phí và tiêu chí gi</w:t>
      </w:r>
      <w:r>
        <w:t>ữ</w:t>
      </w:r>
      <w:r>
        <w:t xml:space="preserve"> chân đư</w:t>
      </w:r>
      <w:r>
        <w:t>ợ</w:t>
      </w:r>
      <w:r>
        <w:t>c xác đ</w:t>
      </w:r>
      <w:r>
        <w:t>ị</w:t>
      </w:r>
      <w:r>
        <w:t>nh trư</w:t>
      </w:r>
      <w:r>
        <w:t>ớ</w:t>
      </w:r>
      <w:r>
        <w:t>c.</w:t>
      </w:r>
    </w:p>
    <w:p w14:paraId="3E063B72" w14:textId="77777777" w:rsidR="002E3A14" w:rsidRDefault="00461075">
      <w:r>
        <w:br w:type="page"/>
      </w:r>
    </w:p>
    <w:p w14:paraId="10236AC5" w14:textId="77777777" w:rsidR="002E3A14" w:rsidRDefault="00461075">
      <w:pPr>
        <w:pStyle w:val="Heading2"/>
      </w:pPr>
      <w:r>
        <w:lastRenderedPageBreak/>
        <w:t>5 6 Ch</w:t>
      </w:r>
      <w:r>
        <w:t>ấ</w:t>
      </w:r>
      <w:r>
        <w:t>t lư</w:t>
      </w:r>
      <w:r>
        <w:t>ợ</w:t>
      </w:r>
      <w:r>
        <w:t>ng cu</w:t>
      </w:r>
      <w:r>
        <w:t>ộ</w:t>
      </w:r>
      <w:r>
        <w:t>c g</w:t>
      </w:r>
      <w:r>
        <w:t>ọ</w:t>
      </w:r>
      <w:r>
        <w:t>i và liên h</w:t>
      </w:r>
      <w:r>
        <w:t>ệ</w:t>
      </w:r>
      <w:r>
        <w:t xml:space="preserve"> v</w:t>
      </w:r>
      <w:r>
        <w:t>ớ</w:t>
      </w:r>
      <w:r>
        <w:t>i churn</w:t>
      </w:r>
    </w:p>
    <w:p w14:paraId="39C3BFB0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39B6B892" wp14:editId="31D39A26">
            <wp:extent cx="6048000" cy="3342316"/>
            <wp:effectExtent l="0" t="0" r="0" b="0"/>
            <wp:docPr id="10" name="Picture 10" descr="Nhóm 0–0.7 có 12,813 khách hàng, 3,942 churn, tỷ lệ 30.8% (CI 95% 30.0%–31.6%). Nhóm 7.7–221.7 ghi nhận 27.5%; chênh lệch quan sát 3.3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4_DroppedCal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9EA7" w14:textId="77777777" w:rsidR="002E3A14" w:rsidRDefault="00461075">
      <w:pPr>
        <w:pStyle w:val="Caption"/>
      </w:pPr>
      <w:r>
        <w:t>Hình 5.6 Cu</w:t>
      </w:r>
      <w:r>
        <w:t>ộ</w:t>
      </w:r>
      <w:r>
        <w:t>c g</w:t>
      </w:r>
      <w:r>
        <w:t>ọ</w:t>
      </w:r>
      <w:r>
        <w:t>i b</w:t>
      </w:r>
      <w:r>
        <w:t>ị</w:t>
      </w:r>
      <w:r>
        <w:t xml:space="preserve"> r</w:t>
      </w:r>
      <w:r>
        <w:t>ớ</w:t>
      </w:r>
      <w:r>
        <w:t>t: nhóm 0–0.7 ghi nh</w:t>
      </w:r>
      <w:r>
        <w:t>ậ</w:t>
      </w:r>
      <w:r>
        <w:t>n churn 30.8%</w:t>
      </w:r>
      <w:r>
        <w:fldChar w:fldCharType="begin"/>
      </w:r>
      <w:r>
        <w:instrText xml:space="preserve"> TC "</w:instrText>
      </w:r>
      <w:bookmarkStart w:id="19" w:name="_Toc243988446"/>
      <w:r>
        <w:instrText>Hình 5.6 Cu</w:instrText>
      </w:r>
      <w:r>
        <w:instrText>ộ</w:instrText>
      </w:r>
      <w:r>
        <w:instrText>c g</w:instrText>
      </w:r>
      <w:r>
        <w:instrText>ọ</w:instrText>
      </w:r>
      <w:r>
        <w:instrText>i b</w:instrText>
      </w:r>
      <w:r>
        <w:instrText>ị</w:instrText>
      </w:r>
      <w:r>
        <w:instrText xml:space="preserve"> r</w:instrText>
      </w:r>
      <w:r>
        <w:instrText>ớ</w:instrText>
      </w:r>
      <w:r>
        <w:instrText>t: nhóm 0–0.7 ghi nh</w:instrText>
      </w:r>
      <w:r>
        <w:instrText>ậ</w:instrText>
      </w:r>
      <w:r>
        <w:instrText>n churn 30.8%</w:instrText>
      </w:r>
      <w:bookmarkEnd w:id="19"/>
      <w:r>
        <w:instrText xml:space="preserve">" \f F \l 1 </w:instrText>
      </w:r>
      <w:r>
        <w:fldChar w:fldCharType="end"/>
      </w:r>
    </w:p>
    <w:p w14:paraId="2ADC2CBC" w14:textId="77777777" w:rsidR="002E3A14" w:rsidRDefault="00461075">
      <w:r>
        <w:t>Cu</w:t>
      </w:r>
      <w:r>
        <w:t>ộ</w:t>
      </w:r>
      <w:r>
        <w:t>c g</w:t>
      </w:r>
      <w:r>
        <w:t>ọ</w:t>
      </w:r>
      <w:r>
        <w:t>i b</w:t>
      </w:r>
      <w:r>
        <w:t>ị</w:t>
      </w:r>
      <w:r>
        <w:t xml:space="preserve"> r</w:t>
      </w:r>
      <w:r>
        <w:t>ớ</w:t>
      </w:r>
      <w:r>
        <w:t>t: Nhóm 0–0.7 có 12,813 khách hàng, 3,942 churn, t</w:t>
      </w:r>
      <w:r>
        <w:t>ỷ</w:t>
      </w:r>
      <w:r>
        <w:t xml:space="preserve"> l</w:t>
      </w:r>
      <w:r>
        <w:t>ệ</w:t>
      </w:r>
      <w:r>
        <w:t xml:space="preserve"> 30.8% (CI 95% 30.0%–31.6%). Nhóm 7.7–221.7 ghi nh</w:t>
      </w:r>
      <w:r>
        <w:t>ậ</w:t>
      </w:r>
      <w:r>
        <w:t>n 27.5%; chênh l</w:t>
      </w:r>
      <w:r>
        <w:t>ệ</w:t>
      </w:r>
      <w:r>
        <w:t>ch quan sát 3.3 đi</w:t>
      </w:r>
      <w:r>
        <w:t>ể</w:t>
      </w:r>
      <w:r>
        <w:t>m ph</w:t>
      </w:r>
      <w:r>
        <w:t>ầ</w:t>
      </w:r>
      <w:r>
        <w:t>n trăm.</w:t>
      </w:r>
    </w:p>
    <w:p w14:paraId="5BACE763" w14:textId="77777777" w:rsidR="002E3A14" w:rsidRDefault="00461075">
      <w:r>
        <w:t>Có th</w:t>
      </w:r>
      <w:r>
        <w:t>ể</w:t>
      </w:r>
      <w:r>
        <w:t xml:space="preserve"> dùng cu</w:t>
      </w:r>
      <w:r>
        <w:t>ộ</w:t>
      </w:r>
      <w:r>
        <w:t>c g</w:t>
      </w:r>
      <w:r>
        <w:t>ọ</w:t>
      </w:r>
      <w:r>
        <w:t>i b</w:t>
      </w:r>
      <w:r>
        <w:t>ị</w:t>
      </w:r>
      <w:r>
        <w:t xml:space="preserve"> r</w:t>
      </w:r>
      <w:r>
        <w:t>ớ</w:t>
      </w:r>
      <w:r>
        <w:t>t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1335988F" w14:textId="77777777" w:rsidR="002E3A14" w:rsidRDefault="00461075">
      <w:r>
        <w:t>Cu</w:t>
      </w:r>
      <w:r>
        <w:t>ộ</w:t>
      </w:r>
      <w:r>
        <w:t>c g</w:t>
      </w:r>
      <w:r>
        <w:t>ọ</w:t>
      </w:r>
      <w:r>
        <w:t>i b</w:t>
      </w:r>
      <w:r>
        <w:t>ị</w:t>
      </w:r>
      <w:r>
        <w:t xml:space="preserve"> ch</w:t>
      </w:r>
      <w:r>
        <w:t>ặ</w:t>
      </w:r>
      <w:r>
        <w:t>n: Nhóm 0 có 13,812 khách hàng, 4,162 churn, t</w:t>
      </w:r>
      <w:r>
        <w:t>ỷ</w:t>
      </w:r>
      <w:r>
        <w:t xml:space="preserve"> l</w:t>
      </w:r>
      <w:r>
        <w:t>ệ</w:t>
      </w:r>
      <w:r>
        <w:t xml:space="preserve"> 30.1% (CI 95% 29.4%–30.9%). Nhóm &gt;3.7–384.3 ghi nh</w:t>
      </w:r>
      <w:r>
        <w:t>ậ</w:t>
      </w:r>
      <w:r>
        <w:t>n 28.2%; chênh l</w:t>
      </w:r>
      <w:r>
        <w:t>ệ</w:t>
      </w:r>
      <w:r>
        <w:t>ch quan sát 1.9 đi</w:t>
      </w:r>
      <w:r>
        <w:t>ể</w:t>
      </w:r>
      <w:r>
        <w:t>m ph</w:t>
      </w:r>
      <w:r>
        <w:t>ầ</w:t>
      </w:r>
      <w:r>
        <w:t>n trăm.</w:t>
      </w:r>
    </w:p>
    <w:p w14:paraId="0A2A6664" w14:textId="77777777" w:rsidR="002E3A14" w:rsidRDefault="00461075">
      <w:r>
        <w:t>Có th</w:t>
      </w:r>
      <w:r>
        <w:t>ể</w:t>
      </w:r>
      <w:r>
        <w:t xml:space="preserve"> dùng cu</w:t>
      </w:r>
      <w:r>
        <w:t>ộ</w:t>
      </w:r>
      <w:r>
        <w:t>c g</w:t>
      </w:r>
      <w:r>
        <w:t>ọ</w:t>
      </w:r>
      <w:r>
        <w:t>i b</w:t>
      </w:r>
      <w:r>
        <w:t>ị</w:t>
      </w:r>
      <w:r>
        <w:t xml:space="preserve"> ch</w:t>
      </w:r>
      <w:r>
        <w:t>ặ</w:t>
      </w:r>
      <w:r>
        <w:t>n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17A6C5E6" w14:textId="77777777" w:rsidR="002E3A14" w:rsidRDefault="00461075">
      <w:r>
        <w:t>Cu</w:t>
      </w:r>
      <w:r>
        <w:t>ộ</w:t>
      </w:r>
      <w:r>
        <w:t>c g</w:t>
      </w:r>
      <w:r>
        <w:t>ọ</w:t>
      </w:r>
      <w:r>
        <w:t>i không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>i: Nhóm 0–5.3 có 13,132 khách hàng, 4,149 churn, t</w:t>
      </w:r>
      <w:r>
        <w:t>ỷ</w:t>
      </w:r>
      <w:r>
        <w:t xml:space="preserve"> l</w:t>
      </w:r>
      <w:r>
        <w:t>ệ</w:t>
      </w:r>
      <w:r>
        <w:t xml:space="preserve"> 31.6% (CI 95% 30.8%–32.4%). Nhóm 36.7–848.7 ghi nh</w:t>
      </w:r>
      <w:r>
        <w:t>ậ</w:t>
      </w:r>
      <w:r>
        <w:t>n 26.5%; chênh l</w:t>
      </w:r>
      <w:r>
        <w:t>ệ</w:t>
      </w:r>
      <w:r>
        <w:t>ch quan sát 5.1 đi</w:t>
      </w:r>
      <w:r>
        <w:t>ể</w:t>
      </w:r>
      <w:r>
        <w:t>m ph</w:t>
      </w:r>
      <w:r>
        <w:t>ầ</w:t>
      </w:r>
      <w:r>
        <w:t>n trăm.</w:t>
      </w:r>
    </w:p>
    <w:p w14:paraId="7402CB8A" w14:textId="77777777" w:rsidR="002E3A14" w:rsidRDefault="00461075">
      <w:r>
        <w:t>Có th</w:t>
      </w:r>
      <w:r>
        <w:t>ể</w:t>
      </w:r>
      <w:r>
        <w:t xml:space="preserve"> dùng cu</w:t>
      </w:r>
      <w:r>
        <w:t>ộ</w:t>
      </w:r>
      <w:r>
        <w:t>c g</w:t>
      </w:r>
      <w:r>
        <w:t>ọ</w:t>
      </w:r>
      <w:r>
        <w:t>i không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>i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2A4755CF" w14:textId="77777777" w:rsidR="002E3A14" w:rsidRDefault="00461075">
      <w:r>
        <w:t>S</w:t>
      </w:r>
      <w:r>
        <w:t>ố</w:t>
      </w:r>
      <w:r>
        <w:t xml:space="preserve"> cu</w:t>
      </w:r>
      <w:r>
        <w:t>ộ</w:t>
      </w:r>
      <w:r>
        <w:t>c g</w:t>
      </w:r>
      <w:r>
        <w:t>ọ</w:t>
      </w:r>
      <w:r>
        <w:t>i r</w:t>
      </w:r>
      <w:r>
        <w:t>ớ</w:t>
      </w:r>
      <w:r>
        <w:t>t ho</w:t>
      </w:r>
      <w:r>
        <w:t>ặ</w:t>
      </w:r>
      <w:r>
        <w:t>c b</w:t>
      </w:r>
      <w:r>
        <w:t>ị</w:t>
      </w:r>
      <w:r>
        <w:t xml:space="preserve"> ch</w:t>
      </w:r>
      <w:r>
        <w:t>ặ</w:t>
      </w:r>
      <w:r>
        <w:t>n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c</w:t>
      </w:r>
      <w:r>
        <w:t>ả</w:t>
      </w:r>
      <w:r>
        <w:t xml:space="preserve"> ch</w:t>
      </w:r>
      <w:r>
        <w:t>ấ</w:t>
      </w:r>
      <w:r>
        <w:t>t lư</w:t>
      </w:r>
      <w:r>
        <w:t>ợ</w:t>
      </w:r>
      <w:r>
        <w:t>ng m</w:t>
      </w:r>
      <w:r>
        <w:t>ạ</w:t>
      </w:r>
      <w:r>
        <w:t>ng l</w:t>
      </w:r>
      <w:r>
        <w:t>ẫ</w:t>
      </w:r>
      <w:r>
        <w:t>n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ng. Khách hàng g</w:t>
      </w:r>
      <w:r>
        <w:t>ọ</w:t>
      </w:r>
      <w:r>
        <w:t>i nhi</w:t>
      </w:r>
      <w:r>
        <w:t>ề</w:t>
      </w:r>
      <w:r>
        <w:t>u có nhi</w:t>
      </w:r>
      <w:r>
        <w:t>ề</w:t>
      </w:r>
      <w:r>
        <w:t>u cơ h</w:t>
      </w:r>
      <w:r>
        <w:t>ộ</w:t>
      </w:r>
      <w:r>
        <w:t>i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hơn; vì v</w:t>
      </w:r>
      <w:r>
        <w:t>ậ</w:t>
      </w:r>
      <w:r>
        <w:t>y so sánh s</w:t>
      </w:r>
      <w:r>
        <w:t>ố</w:t>
      </w:r>
      <w:r>
        <w:t xml:space="preserve"> đ</w:t>
      </w:r>
      <w:r>
        <w:t>ế</w:t>
      </w:r>
      <w:r>
        <w:t>m thô chưa đ</w:t>
      </w:r>
      <w:r>
        <w:t>ủ</w:t>
      </w:r>
      <w:r>
        <w:t xml:space="preserve"> đ</w:t>
      </w:r>
      <w:r>
        <w:t>ể</w:t>
      </w:r>
      <w:r>
        <w:t xml:space="preserve"> quy trách nhi</w:t>
      </w:r>
      <w:r>
        <w:t>ệ</w:t>
      </w:r>
      <w:r>
        <w:t>m cho m</w:t>
      </w:r>
      <w:r>
        <w:t>ạ</w:t>
      </w:r>
      <w:r>
        <w:t>ng. Ch</w:t>
      </w:r>
      <w:r>
        <w:t>ỉ</w:t>
      </w:r>
      <w:r>
        <w:t xml:space="preserve"> báo t</w:t>
      </w:r>
      <w:r>
        <w:t>ổ</w:t>
      </w:r>
      <w:r>
        <w:t>ng h</w:t>
      </w:r>
      <w:r>
        <w:t>ợ</w:t>
      </w:r>
      <w:r>
        <w:t>p có th</w:t>
      </w:r>
      <w:r>
        <w:t>ể</w:t>
      </w:r>
      <w:r>
        <w:t xml:space="preserve"> h</w:t>
      </w:r>
      <w:r>
        <w:t>ữ</w:t>
      </w:r>
      <w:r>
        <w:t>u ích đ</w:t>
      </w:r>
      <w:r>
        <w:t>ể</w:t>
      </w:r>
      <w:r>
        <w:t xml:space="preserve"> sàng l</w:t>
      </w:r>
      <w:r>
        <w:t>ọ</w:t>
      </w:r>
      <w:r>
        <w:t>c nhưng không thay th</w:t>
      </w:r>
      <w:r>
        <w:t>ế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trên s</w:t>
      </w:r>
      <w:r>
        <w:t>ố</w:t>
      </w:r>
      <w:r>
        <w:t xml:space="preserve"> cu</w:t>
      </w:r>
      <w:r>
        <w:t>ộ</w:t>
      </w:r>
      <w:r>
        <w:t>c g</w:t>
      </w:r>
      <w:r>
        <w:t>ọ</w:t>
      </w:r>
      <w:r>
        <w:t>i và d</w:t>
      </w:r>
      <w:r>
        <w:t>ữ</w:t>
      </w:r>
      <w:r>
        <w:t xml:space="preserve"> li</w:t>
      </w:r>
      <w:r>
        <w:t>ệ</w:t>
      </w:r>
      <w:r>
        <w:t>u theo khu v</w:t>
      </w:r>
      <w:r>
        <w:t>ự</w:t>
      </w:r>
      <w:r>
        <w:t>c.</w:t>
      </w:r>
    </w:p>
    <w:p w14:paraId="0DB3B69A" w14:textId="77777777" w:rsidR="002E3A14" w:rsidRDefault="00461075">
      <w:r>
        <w:t>Công ty nên ki</w:t>
      </w:r>
      <w:r>
        <w:t>ể</w:t>
      </w:r>
      <w:r>
        <w:t>m tra h</w:t>
      </w:r>
      <w:r>
        <w:t>ồ</w:t>
      </w:r>
      <w:r>
        <w:t xml:space="preserve"> sơ s</w:t>
      </w:r>
      <w:r>
        <w:t>ự</w:t>
      </w:r>
      <w:r>
        <w:t xml:space="preserve"> c</w:t>
      </w:r>
      <w:r>
        <w:t>ố</w:t>
      </w:r>
      <w:r>
        <w:t xml:space="preserve"> và vùng ph</w:t>
      </w:r>
      <w:r>
        <w:t>ủ</w:t>
      </w:r>
      <w:r>
        <w:t xml:space="preserve"> trư</w:t>
      </w:r>
      <w:r>
        <w:t>ớ</w:t>
      </w:r>
      <w:r>
        <w:t>c khi ưu đãi tài chính cho khách hàng có tín hi</w:t>
      </w:r>
      <w:r>
        <w:t>ệ</w:t>
      </w:r>
      <w:r>
        <w:t>u ch</w:t>
      </w:r>
      <w:r>
        <w:t>ấ</w:t>
      </w:r>
      <w:r>
        <w:t>t lư</w:t>
      </w:r>
      <w:r>
        <w:t>ợ</w:t>
      </w:r>
      <w:r>
        <w:t>ng. Gi</w:t>
      </w:r>
      <w:r>
        <w:t>ả</w:t>
      </w:r>
      <w:r>
        <w:t>i quy</w:t>
      </w:r>
      <w:r>
        <w:t>ế</w:t>
      </w:r>
      <w:r>
        <w:t>t nguyên nhân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đư</w:t>
      </w:r>
      <w:r>
        <w:t>ợ</w:t>
      </w:r>
      <w:r>
        <w:t>c ưu tiên khi xác nh</w:t>
      </w:r>
      <w:r>
        <w:t>ậ</w:t>
      </w:r>
      <w:r>
        <w:t>n có l</w:t>
      </w:r>
      <w:r>
        <w:t>ỗ</w:t>
      </w:r>
      <w:r>
        <w:t>i; b</w:t>
      </w:r>
      <w:r>
        <w:t>ộ</w:t>
      </w:r>
      <w:r>
        <w:t xml:space="preserve"> ph</w:t>
      </w:r>
      <w:r>
        <w:t>ậ</w:t>
      </w:r>
      <w:r>
        <w:t>n chăm sóc ph</w:t>
      </w:r>
      <w:r>
        <w:t>ả</w:t>
      </w:r>
      <w:r>
        <w:t>i thông báo ti</w:t>
      </w:r>
      <w:r>
        <w:t>ế</w:t>
      </w:r>
      <w:r>
        <w:t>n đ</w:t>
      </w:r>
      <w:r>
        <w:t>ộ</w:t>
      </w:r>
      <w:r>
        <w:t xml:space="preserve"> và ghi nh</w:t>
      </w:r>
      <w:r>
        <w:t>ậ</w:t>
      </w:r>
      <w:r>
        <w:t>n v</w:t>
      </w:r>
      <w:r>
        <w:t>ấ</w:t>
      </w:r>
      <w:r>
        <w:t>n đ</w:t>
      </w:r>
      <w:r>
        <w:t>ề</w:t>
      </w:r>
      <w:r>
        <w:t xml:space="preserve"> đã đư</w:t>
      </w:r>
      <w:r>
        <w:t>ợ</w:t>
      </w:r>
      <w:r>
        <w:t>c kh</w:t>
      </w:r>
      <w:r>
        <w:t>ắ</w:t>
      </w:r>
      <w:r>
        <w:t>c ph</w:t>
      </w:r>
      <w:r>
        <w:t>ụ</w:t>
      </w:r>
      <w:r>
        <w:t>c. K</w:t>
      </w:r>
      <w:r>
        <w:t>ế</w:t>
      </w:r>
      <w:r>
        <w:t>t qu</w:t>
      </w:r>
      <w:r>
        <w:t>ả</w:t>
      </w:r>
      <w:r>
        <w:t xml:space="preserve"> liên h</w:t>
      </w:r>
      <w:r>
        <w:t>ệ</w:t>
      </w:r>
      <w:r>
        <w:t xml:space="preserve"> c</w:t>
      </w:r>
      <w:r>
        <w:t>ầ</w:t>
      </w:r>
      <w:r>
        <w:t>n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đ</w:t>
      </w:r>
      <w:r>
        <w:t>ể</w:t>
      </w:r>
      <w:r>
        <w:t xml:space="preserve"> đánh giá.</w:t>
      </w:r>
    </w:p>
    <w:p w14:paraId="4270E19A" w14:textId="77777777" w:rsidR="002E3A14" w:rsidRDefault="00461075">
      <w:r>
        <w:t>Các quan h</w:t>
      </w:r>
      <w:r>
        <w:t>ệ</w:t>
      </w:r>
      <w:r>
        <w:t xml:space="preserve"> quan sát không ch</w:t>
      </w:r>
      <w:r>
        <w:t>ứ</w:t>
      </w:r>
      <w:r>
        <w:t>ng minh r</w:t>
      </w:r>
      <w:r>
        <w:t>ằ</w:t>
      </w:r>
      <w:r>
        <w:t>ng m</w:t>
      </w:r>
      <w:r>
        <w:t>ộ</w:t>
      </w:r>
      <w:r>
        <w:t>t cu</w:t>
      </w:r>
      <w:r>
        <w:t>ộ</w:t>
      </w:r>
      <w:r>
        <w:t>c g</w:t>
      </w:r>
      <w:r>
        <w:t>ọ</w:t>
      </w:r>
      <w:r>
        <w:t>i r</w:t>
      </w:r>
      <w:r>
        <w:t>ớ</w:t>
      </w:r>
      <w:r>
        <w:t>t làm khách hàng r</w:t>
      </w:r>
      <w:r>
        <w:t>ờ</w:t>
      </w:r>
      <w:r>
        <w:t>i b</w:t>
      </w:r>
      <w:r>
        <w:t>ỏ</w:t>
      </w:r>
      <w:r>
        <w:t>. Chúng xác đ</w:t>
      </w:r>
      <w:r>
        <w:t>ị</w:t>
      </w:r>
      <w:r>
        <w:t>nh nhóm nên đư</w:t>
      </w:r>
      <w:r>
        <w:t>ợ</w:t>
      </w:r>
      <w:r>
        <w:t>c đi</w:t>
      </w:r>
      <w:r>
        <w:t>ề</w:t>
      </w:r>
      <w:r>
        <w:t>u tra và đ</w:t>
      </w:r>
      <w:r>
        <w:t>ặ</w:t>
      </w:r>
      <w:r>
        <w:t>t n</w:t>
      </w:r>
      <w:r>
        <w:t>ề</w:t>
      </w:r>
      <w:r>
        <w:t>n cho phân tích k</w:t>
      </w:r>
      <w:r>
        <w:t>ế</w:t>
      </w:r>
      <w:r>
        <w:t>t h</w:t>
      </w:r>
      <w:r>
        <w:t>ợ</w:t>
      </w:r>
      <w:r>
        <w:t>p ch</w:t>
      </w:r>
      <w:r>
        <w:t>ấ</w:t>
      </w:r>
      <w:r>
        <w:t>t lư</w:t>
      </w:r>
      <w:r>
        <w:t>ợ</w:t>
      </w:r>
      <w:r>
        <w:t>ng v</w:t>
      </w:r>
      <w:r>
        <w:t>ớ</w:t>
      </w:r>
      <w:r>
        <w:t>i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ng.</w:t>
      </w:r>
    </w:p>
    <w:p w14:paraId="7F8B9880" w14:textId="77777777" w:rsidR="002E3A14" w:rsidRDefault="00461075">
      <w:r>
        <w:br w:type="page"/>
      </w:r>
    </w:p>
    <w:p w14:paraId="29665240" w14:textId="77777777" w:rsidR="002E3A14" w:rsidRDefault="00461075">
      <w:pPr>
        <w:pStyle w:val="Heading2"/>
      </w:pPr>
      <w:r>
        <w:lastRenderedPageBreak/>
        <w:t>5 7 Chăm sóc khách hàng và quy trình retention</w:t>
      </w:r>
    </w:p>
    <w:p w14:paraId="556E1C84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1DCD66DE" wp14:editId="6BF01BED">
            <wp:extent cx="6048000" cy="3342316"/>
            <wp:effectExtent l="0" t="0" r="0" b="0"/>
            <wp:docPr id="11" name="Picture 11" descr="Nhóm 0 có 27,901 khách hàng, 8,546 churn, tỷ lệ 30.6% (CI 95% 30.1%–31.2%). Nhóm &gt;3.7–327.3 ghi nhận 25.2%; chênh lệch quan sát 5.4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7_CustomerCareCal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E7CA" w14:textId="77777777" w:rsidR="002E3A14" w:rsidRDefault="00461075">
      <w:pPr>
        <w:pStyle w:val="Caption"/>
      </w:pPr>
      <w:r>
        <w:t>Hình 5.7 Cu</w:t>
      </w:r>
      <w:r>
        <w:t>ộ</w:t>
      </w:r>
      <w:r>
        <w:t>c g</w:t>
      </w:r>
      <w:r>
        <w:t>ọ</w:t>
      </w:r>
      <w:r>
        <w:t>i t</w:t>
      </w:r>
      <w:r>
        <w:t>ớ</w:t>
      </w:r>
      <w:r>
        <w:t>i Customer Care: nhóm 0 ghi nh</w:t>
      </w:r>
      <w:r>
        <w:t>ậ</w:t>
      </w:r>
      <w:r>
        <w:t>n churn 30.6%</w:t>
      </w:r>
      <w:r>
        <w:fldChar w:fldCharType="begin"/>
      </w:r>
      <w:r>
        <w:instrText xml:space="preserve"> TC "</w:instrText>
      </w:r>
      <w:bookmarkStart w:id="20" w:name="_Toc243988447"/>
      <w:r>
        <w:instrText>Hình 5.7 Cu</w:instrText>
      </w:r>
      <w:r>
        <w:instrText>ộ</w:instrText>
      </w:r>
      <w:r>
        <w:instrText>c g</w:instrText>
      </w:r>
      <w:r>
        <w:instrText>ọ</w:instrText>
      </w:r>
      <w:r>
        <w:instrText>i t</w:instrText>
      </w:r>
      <w:r>
        <w:instrText>ớ</w:instrText>
      </w:r>
      <w:r>
        <w:instrText>i Customer Care: nhóm 0 ghi nh</w:instrText>
      </w:r>
      <w:r>
        <w:instrText>ậ</w:instrText>
      </w:r>
      <w:r>
        <w:instrText>n churn 30.6%</w:instrText>
      </w:r>
      <w:bookmarkEnd w:id="20"/>
      <w:r>
        <w:instrText xml:space="preserve">" \f F \l 1 </w:instrText>
      </w:r>
      <w:r>
        <w:fldChar w:fldCharType="end"/>
      </w:r>
    </w:p>
    <w:p w14:paraId="13F1298B" w14:textId="77777777" w:rsidR="002E3A14" w:rsidRDefault="00461075">
      <w:r>
        <w:t>Cu</w:t>
      </w:r>
      <w:r>
        <w:t>ộ</w:t>
      </w:r>
      <w:r>
        <w:t>c g</w:t>
      </w:r>
      <w:r>
        <w:t>ọ</w:t>
      </w:r>
      <w:r>
        <w:t>i t</w:t>
      </w:r>
      <w:r>
        <w:t>ớ</w:t>
      </w:r>
      <w:r>
        <w:t>i Customer Care: Nhóm 0 có 27,901 khách hàng, 8,546 churn, t</w:t>
      </w:r>
      <w:r>
        <w:t>ỷ</w:t>
      </w:r>
      <w:r>
        <w:t xml:space="preserve"> l</w:t>
      </w:r>
      <w:r>
        <w:t>ệ</w:t>
      </w:r>
      <w:r>
        <w:t xml:space="preserve"> 30.6% (CI 95% 30.1%–31.2%). Nhóm &gt;3.7–327.3 ghi nh</w:t>
      </w:r>
      <w:r>
        <w:t>ậ</w:t>
      </w:r>
      <w:r>
        <w:t>n 25.2%; chênh l</w:t>
      </w:r>
      <w:r>
        <w:t>ệ</w:t>
      </w:r>
      <w:r>
        <w:t>ch quan sát 5.4 đi</w:t>
      </w:r>
      <w:r>
        <w:t>ể</w:t>
      </w:r>
      <w:r>
        <w:t>m ph</w:t>
      </w:r>
      <w:r>
        <w:t>ầ</w:t>
      </w:r>
      <w:r>
        <w:t>n trăm.</w:t>
      </w:r>
    </w:p>
    <w:p w14:paraId="25D38866" w14:textId="77777777" w:rsidR="002E3A14" w:rsidRDefault="00461075">
      <w:r>
        <w:t>Có th</w:t>
      </w:r>
      <w:r>
        <w:t>ể</w:t>
      </w:r>
      <w:r>
        <w:t xml:space="preserve"> dùng cu</w:t>
      </w:r>
      <w:r>
        <w:t>ộ</w:t>
      </w:r>
      <w:r>
        <w:t>c g</w:t>
      </w:r>
      <w:r>
        <w:t>ọ</w:t>
      </w:r>
      <w:r>
        <w:t>i t</w:t>
      </w:r>
      <w:r>
        <w:t>ớ</w:t>
      </w:r>
      <w:r>
        <w:t>i customer care đ</w:t>
      </w:r>
      <w:r>
        <w:t>ể</w:t>
      </w:r>
      <w:r>
        <w:t xml:space="preserve"> b</w:t>
      </w:r>
      <w:r>
        <w:t>ổ</w:t>
      </w:r>
      <w:r>
        <w:t xml:space="preserve"> sung phân nhóm ki</w:t>
      </w:r>
      <w:r>
        <w:t>ể</w:t>
      </w:r>
      <w:r>
        <w:t>m tra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quy mô nhóm, giá tr</w:t>
      </w:r>
      <w:r>
        <w:t>ị</w:t>
      </w:r>
      <w:r>
        <w:t xml:space="preserve"> và các tín hi</w:t>
      </w:r>
      <w:r>
        <w:t>ệ</w:t>
      </w:r>
      <w:r>
        <w:t>u khác; m</w:t>
      </w:r>
      <w:r>
        <w:t>ộ</w:t>
      </w:r>
      <w:r>
        <w:t>t bi</w:t>
      </w:r>
      <w:r>
        <w:t>ế</w:t>
      </w:r>
      <w:r>
        <w:t>n riêng l</w:t>
      </w:r>
      <w:r>
        <w:t>ẻ</w:t>
      </w:r>
      <w:r>
        <w:t xml:space="preserve"> chưa đ</w:t>
      </w:r>
      <w:r>
        <w:t>ủ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p.</w:t>
      </w:r>
    </w:p>
    <w:p w14:paraId="3F246ECC" w14:textId="77777777" w:rsidR="002E3A14" w:rsidRDefault="00461075">
      <w:r>
        <w:t>S</w:t>
      </w:r>
      <w:r>
        <w:t>ố</w:t>
      </w:r>
      <w:r>
        <w:t xml:space="preserve"> cu</w:t>
      </w:r>
      <w:r>
        <w:t>ộ</w:t>
      </w:r>
      <w:r>
        <w:t>c g</w:t>
      </w:r>
      <w:r>
        <w:t>ọ</w:t>
      </w:r>
      <w:r>
        <w:t>i retention: Nhóm 1.0 có 1,599 khách hàng, 719 churn, t</w:t>
      </w:r>
      <w:r>
        <w:t>ỷ</w:t>
      </w:r>
      <w:r>
        <w:t xml:space="preserve"> l</w:t>
      </w:r>
      <w:r>
        <w:t>ệ</w:t>
      </w:r>
      <w:r>
        <w:t xml:space="preserve"> 45.0% (CI 95% 42.5%–47.4%). Nhóm 0.0 ghi nh</w:t>
      </w:r>
      <w:r>
        <w:t>ậ</w:t>
      </w:r>
      <w:r>
        <w:t>n 28.2%; chênh l</w:t>
      </w:r>
      <w:r>
        <w:t>ệ</w:t>
      </w:r>
      <w:r>
        <w:t>ch quan sát 16.8 đi</w:t>
      </w:r>
      <w:r>
        <w:t>ể</w:t>
      </w:r>
      <w:r>
        <w:t>m ph</w:t>
      </w:r>
      <w:r>
        <w:t>ầ</w:t>
      </w:r>
      <w:r>
        <w:t>n trăm.</w:t>
      </w:r>
    </w:p>
    <w:p w14:paraId="73BB555C" w14:textId="77777777" w:rsidR="002E3A14" w:rsidRDefault="00461075">
      <w:r>
        <w:t>Đây là mô t</w:t>
      </w:r>
      <w:r>
        <w:t>ả</w:t>
      </w:r>
      <w:r>
        <w:t xml:space="preserve"> lu</w:t>
      </w:r>
      <w:r>
        <w:t>ồ</w:t>
      </w:r>
      <w:r>
        <w:t>ng x</w:t>
      </w:r>
      <w:r>
        <w:t>ử</w:t>
      </w:r>
      <w:r>
        <w:t xml:space="preserve"> lý gi</w:t>
      </w:r>
      <w:r>
        <w:t>ữ</w:t>
      </w:r>
      <w:r>
        <w:t xml:space="preserve"> chân. Khách hàng đư</w:t>
      </w:r>
      <w:r>
        <w:t>ợ</w:t>
      </w:r>
      <w:r>
        <w:t>c chuy</w:t>
      </w:r>
      <w:r>
        <w:t>ể</w:t>
      </w:r>
      <w:r>
        <w:t>n t</w:t>
      </w:r>
      <w:r>
        <w:t>ớ</w:t>
      </w:r>
      <w:r>
        <w:t>i retention có th</w:t>
      </w:r>
      <w:r>
        <w:t>ể</w:t>
      </w:r>
      <w:r>
        <w:t xml:space="preserve"> đã có nguy cơ cao; k</w:t>
      </w:r>
      <w:r>
        <w:t>ế</w:t>
      </w:r>
      <w:r>
        <w:t>t qu</w:t>
      </w:r>
      <w:r>
        <w:t>ả</w:t>
      </w:r>
      <w:r>
        <w:t xml:space="preserve"> không đo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offer và trư</w:t>
      </w:r>
      <w:r>
        <w:t>ờ</w:t>
      </w:r>
      <w:r>
        <w:t>ng này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mô hình c</w:t>
      </w:r>
      <w:r>
        <w:t>ả</w:t>
      </w:r>
      <w:r>
        <w:t>nh báo s</w:t>
      </w:r>
      <w:r>
        <w:t>ớ</w:t>
      </w:r>
      <w:r>
        <w:t>m.</w:t>
      </w:r>
    </w:p>
    <w:p w14:paraId="74C68EAC" w14:textId="77777777" w:rsidR="002E3A14" w:rsidRDefault="00461075">
      <w:r>
        <w:t>S</w:t>
      </w:r>
      <w:r>
        <w:t>ố</w:t>
      </w:r>
      <w:r>
        <w:t xml:space="preserve"> offer retention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n: Nhóm 1.0 có 832 khách hàng, 340 churn, t</w:t>
      </w:r>
      <w:r>
        <w:t>ỷ</w:t>
      </w:r>
      <w:r>
        <w:t xml:space="preserve"> l</w:t>
      </w:r>
      <w:r>
        <w:t>ệ</w:t>
      </w:r>
      <w:r>
        <w:t xml:space="preserve"> 40.9% (CI 95% 37.6%–44.2%). Nhóm 0.0 ghi nh</w:t>
      </w:r>
      <w:r>
        <w:t>ậ</w:t>
      </w:r>
      <w:r>
        <w:t>n 28.6%; chênh l</w:t>
      </w:r>
      <w:r>
        <w:t>ệ</w:t>
      </w:r>
      <w:r>
        <w:t>ch quan sát 12.3 đi</w:t>
      </w:r>
      <w:r>
        <w:t>ể</w:t>
      </w:r>
      <w:r>
        <w:t>m ph</w:t>
      </w:r>
      <w:r>
        <w:t>ầ</w:t>
      </w:r>
      <w:r>
        <w:t>n trăm.</w:t>
      </w:r>
    </w:p>
    <w:p w14:paraId="005C5E31" w14:textId="77777777" w:rsidR="002E3A14" w:rsidRDefault="00461075">
      <w:r>
        <w:t>Đây là mô t</w:t>
      </w:r>
      <w:r>
        <w:t>ả</w:t>
      </w:r>
      <w:r>
        <w:t xml:space="preserve"> lu</w:t>
      </w:r>
      <w:r>
        <w:t>ồ</w:t>
      </w:r>
      <w:r>
        <w:t>ng x</w:t>
      </w:r>
      <w:r>
        <w:t>ử</w:t>
      </w:r>
      <w:r>
        <w:t xml:space="preserve"> lý gi</w:t>
      </w:r>
      <w:r>
        <w:t>ữ</w:t>
      </w:r>
      <w:r>
        <w:t xml:space="preserve"> chân. Khách hàng đư</w:t>
      </w:r>
      <w:r>
        <w:t>ợ</w:t>
      </w:r>
      <w:r>
        <w:t>c chuy</w:t>
      </w:r>
      <w:r>
        <w:t>ể</w:t>
      </w:r>
      <w:r>
        <w:t>n t</w:t>
      </w:r>
      <w:r>
        <w:t>ớ</w:t>
      </w:r>
      <w:r>
        <w:t>i retention có th</w:t>
      </w:r>
      <w:r>
        <w:t>ể</w:t>
      </w:r>
      <w:r>
        <w:t xml:space="preserve"> đã có nguy cơ cao; k</w:t>
      </w:r>
      <w:r>
        <w:t>ế</w:t>
      </w:r>
      <w:r>
        <w:t>t qu</w:t>
      </w:r>
      <w:r>
        <w:t>ả</w:t>
      </w:r>
      <w:r>
        <w:t xml:space="preserve"> không đo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offer và trư</w:t>
      </w:r>
      <w:r>
        <w:t>ờ</w:t>
      </w:r>
      <w:r>
        <w:t>ng này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mô hình c</w:t>
      </w:r>
      <w:r>
        <w:t>ả</w:t>
      </w:r>
      <w:r>
        <w:t>nh báo s</w:t>
      </w:r>
      <w:r>
        <w:t>ớ</w:t>
      </w:r>
      <w:r>
        <w:t>m.</w:t>
      </w:r>
    </w:p>
    <w:p w14:paraId="72961B18" w14:textId="77777777" w:rsidR="002E3A14" w:rsidRDefault="00461075">
      <w:r>
        <w:t>Liên h</w:t>
      </w:r>
      <w:r>
        <w:t>ệ</w:t>
      </w:r>
      <w:r>
        <w:t xml:space="preserve"> chăm sóc có th</w:t>
      </w:r>
      <w:r>
        <w:t>ể</w:t>
      </w:r>
      <w:r>
        <w:t xml:space="preserve">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yêu c</w:t>
      </w:r>
      <w:r>
        <w:t>ầ</w:t>
      </w:r>
      <w:r>
        <w:t>u chưa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t, nhưng cũng có th</w:t>
      </w:r>
      <w:r>
        <w:t>ể</w:t>
      </w:r>
      <w:r>
        <w:t xml:space="preserve"> là tương tác bình thư</w:t>
      </w:r>
      <w:r>
        <w:t>ờ</w:t>
      </w:r>
      <w:r>
        <w:t>ng. S</w:t>
      </w:r>
      <w:r>
        <w:t>ố</w:t>
      </w:r>
      <w:r>
        <w:t xml:space="preserve"> cu</w:t>
      </w:r>
      <w:r>
        <w:t>ộ</w:t>
      </w:r>
      <w:r>
        <w:t>c g</w:t>
      </w:r>
      <w:r>
        <w:t>ọ</w:t>
      </w:r>
      <w:r>
        <w:t>i không cho bi</w:t>
      </w:r>
      <w:r>
        <w:t>ế</w:t>
      </w:r>
      <w:r>
        <w:t>t n</w:t>
      </w:r>
      <w:r>
        <w:t>ộ</w:t>
      </w:r>
      <w:r>
        <w:t>i dung, m</w:t>
      </w:r>
      <w:r>
        <w:t>ứ</w:t>
      </w:r>
      <w:r>
        <w:t>c nghiêm tr</w:t>
      </w:r>
      <w:r>
        <w:t>ọ</w:t>
      </w:r>
      <w:r>
        <w:t>ng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lý. Tương t</w:t>
      </w:r>
      <w:r>
        <w:t>ự</w:t>
      </w:r>
      <w:r>
        <w:t>, tr</w:t>
      </w:r>
      <w:r>
        <w:t>ạ</w:t>
      </w:r>
      <w:r>
        <w:t>ng thái đã đư</w:t>
      </w:r>
      <w:r>
        <w:t>ợ</w:t>
      </w:r>
      <w:r>
        <w:t>c retention liên h</w:t>
      </w:r>
      <w:r>
        <w:t>ệ</w:t>
      </w:r>
      <w:r>
        <w:t xml:space="preserve">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quy t</w:t>
      </w:r>
      <w:r>
        <w:t>ắ</w:t>
      </w:r>
      <w:r>
        <w:t>c l</w:t>
      </w:r>
      <w:r>
        <w:t>ự</w:t>
      </w:r>
      <w:r>
        <w:t>a ch</w:t>
      </w:r>
      <w:r>
        <w:t>ọ</w:t>
      </w:r>
      <w:r>
        <w:t>n khách hàng c</w:t>
      </w:r>
      <w:r>
        <w:t>ủ</w:t>
      </w:r>
      <w:r>
        <w:t>a công ty, t</w:t>
      </w:r>
      <w:r>
        <w:t>ạ</w:t>
      </w:r>
      <w:r>
        <w:t>o ra khác bi</w:t>
      </w:r>
      <w:r>
        <w:t>ệ</w:t>
      </w:r>
      <w:r>
        <w:t>t gi</w:t>
      </w:r>
      <w:r>
        <w:t>ữ</w:t>
      </w:r>
      <w:r>
        <w:t>a nhóm đư</w:t>
      </w:r>
      <w:r>
        <w:t>ợ</w:t>
      </w:r>
      <w:r>
        <w:t>c và chưa đư</w:t>
      </w:r>
      <w:r>
        <w:t>ợ</w:t>
      </w:r>
      <w:r>
        <w:t>c chăm sóc.</w:t>
      </w:r>
    </w:p>
    <w:p w14:paraId="039A68C0" w14:textId="77777777" w:rsidR="002E3A14" w:rsidRDefault="00461075">
      <w:r>
        <w:t>Nhóm liên h</w:t>
      </w:r>
      <w:r>
        <w:t>ệ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>u nên đư</w:t>
      </w:r>
      <w:r>
        <w:t>ợ</w:t>
      </w:r>
      <w:r>
        <w:t>c rà soát l</w:t>
      </w:r>
      <w:r>
        <w:t>ị</w:t>
      </w:r>
      <w:r>
        <w:t>ch s</w:t>
      </w:r>
      <w:r>
        <w:t>ử</w:t>
      </w:r>
      <w:r>
        <w:t xml:space="preserve"> và gi</w:t>
      </w:r>
      <w:r>
        <w:t>ả</w:t>
      </w:r>
      <w:r>
        <w:t>i quy</w:t>
      </w:r>
      <w:r>
        <w:t>ế</w:t>
      </w:r>
      <w:r>
        <w:t>t t</w:t>
      </w:r>
      <w:r>
        <w:t>ậ</w:t>
      </w:r>
      <w:r>
        <w:t>n g</w:t>
      </w:r>
      <w:r>
        <w:t>ố</w:t>
      </w:r>
      <w:r>
        <w:t>c trư</w:t>
      </w:r>
      <w:r>
        <w:t>ớ</w:t>
      </w:r>
      <w:r>
        <w:t>c khi g</w:t>
      </w:r>
      <w:r>
        <w:t>ử</w:t>
      </w:r>
      <w:r>
        <w:t>i thêm ưu đãi.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ghi lý do liên h</w:t>
      </w:r>
      <w:r>
        <w:t>ệ</w:t>
      </w:r>
      <w:r>
        <w:t>,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i, th</w:t>
      </w:r>
      <w:r>
        <w:t>ờ</w:t>
      </w:r>
      <w:r>
        <w:t>i gian x</w:t>
      </w:r>
      <w:r>
        <w:t>ử</w:t>
      </w:r>
      <w:r>
        <w:t xml:space="preserve"> lý, l</w:t>
      </w:r>
      <w:r>
        <w:t>ầ</w:t>
      </w:r>
      <w:r>
        <w:t>n chuy</w:t>
      </w:r>
      <w:r>
        <w:t>ể</w:t>
      </w:r>
      <w:r>
        <w:t>n b</w:t>
      </w:r>
      <w:r>
        <w:t>ộ</w:t>
      </w:r>
      <w:r>
        <w:t xml:space="preserve"> ph</w:t>
      </w:r>
      <w:r>
        <w:t>ậ</w:t>
      </w:r>
      <w:r>
        <w:t>n và xác nh</w:t>
      </w:r>
      <w:r>
        <w:t>ậ</w:t>
      </w:r>
      <w:r>
        <w:t>n gi</w:t>
      </w:r>
      <w:r>
        <w:t>ả</w:t>
      </w:r>
      <w:r>
        <w:t>i quy</w:t>
      </w:r>
      <w:r>
        <w:t>ế</w:t>
      </w:r>
      <w:r>
        <w:t>t. Các bi</w:t>
      </w:r>
      <w:r>
        <w:t>ế</w:t>
      </w:r>
      <w:r>
        <w:t>n retention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mô t</w:t>
      </w:r>
      <w:r>
        <w:t>ả</w:t>
      </w:r>
      <w:r>
        <w:t xml:space="preserve"> quy trình trong ph</w:t>
      </w:r>
      <w:r>
        <w:t>ầ</w:t>
      </w:r>
      <w:r>
        <w:t>n này và đã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mô hình c</w:t>
      </w:r>
      <w:r>
        <w:t>ả</w:t>
      </w:r>
      <w:r>
        <w:t>nh báo s</w:t>
      </w:r>
      <w:r>
        <w:t>ớ</w:t>
      </w:r>
      <w:r>
        <w:t>m.</w:t>
      </w:r>
    </w:p>
    <w:p w14:paraId="55B1475E" w14:textId="77777777" w:rsidR="002E3A14" w:rsidRDefault="00461075">
      <w:r>
        <w:t>Không dùng t</w:t>
      </w:r>
      <w:r>
        <w:t>ỷ</w:t>
      </w:r>
      <w:r>
        <w:t xml:space="preserve"> l</w:t>
      </w:r>
      <w:r>
        <w:t>ệ</w:t>
      </w:r>
      <w:r>
        <w:t xml:space="preserve"> gi</w:t>
      </w:r>
      <w:r>
        <w:t>ữ</w:t>
      </w:r>
      <w:r>
        <w:t xml:space="preserve"> chân c</w:t>
      </w:r>
      <w:r>
        <w:t>ủ</w:t>
      </w:r>
      <w:r>
        <w:t>a ngư</w:t>
      </w:r>
      <w:r>
        <w:t>ờ</w:t>
      </w:r>
      <w:r>
        <w:t>i nh</w:t>
      </w:r>
      <w:r>
        <w:t>ậ</w:t>
      </w:r>
      <w:r>
        <w:t>n offer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offer có hi</w:t>
      </w:r>
      <w:r>
        <w:t>ệ</w:t>
      </w:r>
      <w:r>
        <w:t>u qu</w:t>
      </w:r>
      <w:r>
        <w:t>ả</w:t>
      </w:r>
      <w:r>
        <w:t>. Ph</w:t>
      </w:r>
      <w:r>
        <w:t>ả</w:t>
      </w:r>
      <w:r>
        <w:t>i so sánh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nh</w:t>
      </w:r>
      <w:r>
        <w:t>ữ</w:t>
      </w:r>
      <w:r>
        <w:t>ng khách hàng có kh</w:t>
      </w:r>
      <w:r>
        <w:t>ả</w:t>
      </w:r>
      <w:r>
        <w:t xml:space="preserve"> năng nh</w:t>
      </w:r>
      <w:r>
        <w:t>ậ</w:t>
      </w:r>
      <w:r>
        <w:t>n can thi</w:t>
      </w:r>
      <w:r>
        <w:t>ệ</w:t>
      </w:r>
      <w:r>
        <w:t>p tương đương trong m</w:t>
      </w:r>
      <w:r>
        <w:t>ộ</w:t>
      </w:r>
      <w:r>
        <w:t>t th</w:t>
      </w:r>
      <w:r>
        <w:t>ử</w:t>
      </w:r>
      <w:r>
        <w:t xml:space="preserve"> nghi</w:t>
      </w:r>
      <w:r>
        <w:t>ệ</w:t>
      </w:r>
      <w:r>
        <w:t>m phù h</w:t>
      </w:r>
      <w:r>
        <w:t>ợ</w:t>
      </w:r>
      <w:r>
        <w:t>p.</w:t>
      </w:r>
    </w:p>
    <w:p w14:paraId="0D0BD524" w14:textId="77777777" w:rsidR="002E3A14" w:rsidRDefault="00461075">
      <w:r>
        <w:br w:type="page"/>
      </w:r>
    </w:p>
    <w:p w14:paraId="19FC8073" w14:textId="77777777" w:rsidR="002E3A14" w:rsidRDefault="00461075">
      <w:pPr>
        <w:pStyle w:val="Heading2"/>
      </w:pPr>
      <w:r>
        <w:lastRenderedPageBreak/>
        <w:t>5 8 Thi</w:t>
      </w:r>
      <w:r>
        <w:t>ế</w:t>
      </w:r>
      <w:r>
        <w:t>t b</w:t>
      </w:r>
      <w:r>
        <w:t>ị</w:t>
      </w:r>
      <w:r>
        <w:t xml:space="preserve"> thuê bao và h</w:t>
      </w:r>
      <w:r>
        <w:t>ồ</w:t>
      </w:r>
      <w:r>
        <w:t xml:space="preserve"> sơ khách hàng</w:t>
      </w:r>
    </w:p>
    <w:p w14:paraId="06D8825D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756C45A9" wp14:editId="55B95A41">
            <wp:extent cx="6048000" cy="3342316"/>
            <wp:effectExtent l="0" t="0" r="0" b="0"/>
            <wp:docPr id="12" name="Picture 12" descr="Nhóm 329–514 có 12,701 khách hàng, 4,429 churn, tỷ lệ 34.9% (CI 95% 34.0%–35.7%). Nhóm -5–205 ghi nhận 22.0%; chênh lệch quan sát 12.9 điểm phần tr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8_CurrentEquipmentDay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E14F" w14:textId="77777777" w:rsidR="002E3A14" w:rsidRDefault="00461075">
      <w:pPr>
        <w:pStyle w:val="Caption"/>
      </w:pPr>
      <w:r>
        <w:t>Hình 5.8 Tu</w:t>
      </w:r>
      <w:r>
        <w:t>ổ</w:t>
      </w:r>
      <w:r>
        <w:t>i thi</w:t>
      </w:r>
      <w:r>
        <w:t>ế</w:t>
      </w:r>
      <w:r>
        <w:t>t b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(ngày): nhóm 329–514 ghi nh</w:t>
      </w:r>
      <w:r>
        <w:t>ậ</w:t>
      </w:r>
      <w:r>
        <w:t>n churn 34.9%</w:t>
      </w:r>
      <w:r>
        <w:fldChar w:fldCharType="begin"/>
      </w:r>
      <w:r>
        <w:instrText xml:space="preserve"> TC "</w:instrText>
      </w:r>
      <w:bookmarkStart w:id="21" w:name="_Toc243988448"/>
      <w:r>
        <w:instrText>Hình 5.8 Tu</w:instrText>
      </w:r>
      <w:r>
        <w:instrText>ổ</w:instrText>
      </w:r>
      <w:r>
        <w:instrText>i thi</w:instrText>
      </w:r>
      <w:r>
        <w:instrText>ế</w:instrText>
      </w:r>
      <w:r>
        <w:instrText>t b</w:instrText>
      </w:r>
      <w:r>
        <w:instrText>ị</w:instrText>
      </w:r>
      <w:r>
        <w:instrText xml:space="preserve"> hi</w:instrText>
      </w:r>
      <w:r>
        <w:instrText>ệ</w:instrText>
      </w:r>
      <w:r>
        <w:instrText>n t</w:instrText>
      </w:r>
      <w:r>
        <w:instrText>ạ</w:instrText>
      </w:r>
      <w:r>
        <w:instrText>i (ngày): nhóm 329–514 ghi nh</w:instrText>
      </w:r>
      <w:r>
        <w:instrText>ậ</w:instrText>
      </w:r>
      <w:r>
        <w:instrText>n churn 34.9%</w:instrText>
      </w:r>
      <w:bookmarkEnd w:id="21"/>
      <w:r>
        <w:instrText xml:space="preserve">" \f F \l 1 </w:instrText>
      </w:r>
      <w:r>
        <w:fldChar w:fldCharType="end"/>
      </w:r>
    </w:p>
    <w:p w14:paraId="1E895E08" w14:textId="77777777" w:rsidR="002E3A14" w:rsidRDefault="00461075">
      <w:r>
        <w:t>Tu</w:t>
      </w:r>
      <w:r>
        <w:t>ổ</w:t>
      </w:r>
      <w:r>
        <w:t>i thi</w:t>
      </w:r>
      <w:r>
        <w:t>ế</w:t>
      </w:r>
      <w:r>
        <w:t>t b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(ngày): Nhóm 329–514 có 12,701 khách hàng, 4,429 churn, t</w:t>
      </w:r>
      <w:r>
        <w:t>ỷ</w:t>
      </w:r>
      <w:r>
        <w:t xml:space="preserve"> l</w:t>
      </w:r>
      <w:r>
        <w:t>ệ</w:t>
      </w:r>
      <w:r>
        <w:t xml:space="preserve"> 34.9% (CI 95% 34.0%–35.7%). Nhóm -5–205 ghi nh</w:t>
      </w:r>
      <w:r>
        <w:t>ậ</w:t>
      </w:r>
      <w:r>
        <w:t>n 22.0%; chênh l</w:t>
      </w:r>
      <w:r>
        <w:t>ệ</w:t>
      </w:r>
      <w:r>
        <w:t>ch quan sát 12.9 đi</w:t>
      </w:r>
      <w:r>
        <w:t>ể</w:t>
      </w:r>
      <w:r>
        <w:t>m ph</w:t>
      </w:r>
      <w:r>
        <w:t>ầ</w:t>
      </w:r>
      <w:r>
        <w:t>n trăm.</w:t>
      </w:r>
    </w:p>
    <w:p w14:paraId="16E91394" w14:textId="77777777" w:rsidR="002E3A14" w:rsidRDefault="00461075">
      <w:r>
        <w:t>S</w:t>
      </w:r>
      <w:r>
        <w:t>ố</w:t>
      </w:r>
      <w:r>
        <w:t xml:space="preserve"> thuê bao đang ho</w:t>
      </w:r>
      <w:r>
        <w:t>ạ</w:t>
      </w:r>
      <w:r>
        <w:t>t đ</w:t>
      </w:r>
      <w:r>
        <w:t>ộ</w:t>
      </w:r>
      <w:r>
        <w:t>ng: Nhóm 1–2 có 12,157 khách hàng, 3,773 churn, t</w:t>
      </w:r>
      <w:r>
        <w:t>ỷ</w:t>
      </w:r>
      <w:r>
        <w:t xml:space="preserve"> l</w:t>
      </w:r>
      <w:r>
        <w:t>ệ</w:t>
      </w:r>
      <w:r>
        <w:t xml:space="preserve"> 31.0% (CI 95% 30.2%–31.9%). Nhóm 2–53 ghi nh</w:t>
      </w:r>
      <w:r>
        <w:t>ậ</w:t>
      </w:r>
      <w:r>
        <w:t>n 27.4%; chênh l</w:t>
      </w:r>
      <w:r>
        <w:t>ệ</w:t>
      </w:r>
      <w:r>
        <w:t>ch quan sát 3.6 đi</w:t>
      </w:r>
      <w:r>
        <w:t>ể</w:t>
      </w:r>
      <w:r>
        <w:t>m ph</w:t>
      </w:r>
      <w:r>
        <w:t>ầ</w:t>
      </w:r>
      <w:r>
        <w:t>n trăm.</w:t>
      </w:r>
    </w:p>
    <w:p w14:paraId="06A0D0DD" w14:textId="77777777" w:rsidR="002E3A14" w:rsidRDefault="00461075">
      <w:r>
        <w:t>X</w:t>
      </w:r>
      <w:r>
        <w:t>ế</w:t>
      </w:r>
      <w:r>
        <w:t>p h</w:t>
      </w:r>
      <w:r>
        <w:t>ạ</w:t>
      </w:r>
      <w:r>
        <w:t>ng tín d</w:t>
      </w:r>
      <w:r>
        <w:t>ụ</w:t>
      </w:r>
      <w:r>
        <w:t>ng: Nhóm 3-Good có 8,391 khách hàng, 2,600 churn, t</w:t>
      </w:r>
      <w:r>
        <w:t>ỷ</w:t>
      </w:r>
      <w:r>
        <w:t xml:space="preserve"> l</w:t>
      </w:r>
      <w:r>
        <w:t>ệ</w:t>
      </w:r>
      <w:r>
        <w:t xml:space="preserve"> 31.0% (CI 95% 30.0%–32.0%). Nhóm 5-Low ghi nh</w:t>
      </w:r>
      <w:r>
        <w:t>ậ</w:t>
      </w:r>
      <w:r>
        <w:t>n 21.8%; chênh l</w:t>
      </w:r>
      <w:r>
        <w:t>ệ</w:t>
      </w:r>
      <w:r>
        <w:t>ch quan sát 9.2 đi</w:t>
      </w:r>
      <w:r>
        <w:t>ể</w:t>
      </w:r>
      <w:r>
        <w:t>m ph</w:t>
      </w:r>
      <w:r>
        <w:t>ầ</w:t>
      </w:r>
      <w:r>
        <w:t>n trăm.</w:t>
      </w:r>
    </w:p>
    <w:p w14:paraId="62795552" w14:textId="77777777" w:rsidR="002E3A14" w:rsidRDefault="00461075">
      <w:r>
        <w:t>Nhóm thu nh</w:t>
      </w:r>
      <w:r>
        <w:t>ậ</w:t>
      </w:r>
      <w:r>
        <w:t>p mã hóa: Nhóm 0 có 12,795 khách hàng, 3,858 churn, t</w:t>
      </w:r>
      <w:r>
        <w:t>ỷ</w:t>
      </w:r>
      <w:r>
        <w:t xml:space="preserve"> l</w:t>
      </w:r>
      <w:r>
        <w:t>ệ</w:t>
      </w:r>
      <w:r>
        <w:t xml:space="preserve"> 30.2% (CI 95% 29.4%–31.0%). Nhóm &gt;0–5 ghi nh</w:t>
      </w:r>
      <w:r>
        <w:t>ậ</w:t>
      </w:r>
      <w:r>
        <w:t>n 27.9%; chênh l</w:t>
      </w:r>
      <w:r>
        <w:t>ệ</w:t>
      </w:r>
      <w:r>
        <w:t>ch quan sát 2.3 đi</w:t>
      </w:r>
      <w:r>
        <w:t>ể</w:t>
      </w:r>
      <w:r>
        <w:t>m ph</w:t>
      </w:r>
      <w:r>
        <w:t>ầ</w:t>
      </w:r>
      <w:r>
        <w:t>n trăm.</w:t>
      </w:r>
    </w:p>
    <w:p w14:paraId="63CB1CFA" w14:textId="77777777" w:rsidR="002E3A14" w:rsidRDefault="00461075">
      <w:r>
        <w:t>Tu</w:t>
      </w:r>
      <w:r>
        <w:t>ổ</w:t>
      </w:r>
      <w:r>
        <w:t>i ch</w:t>
      </w:r>
      <w:r>
        <w:t>ủ</w:t>
      </w:r>
      <w:r>
        <w:t xml:space="preserve"> h</w:t>
      </w:r>
      <w:r>
        <w:t>ộ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t: Nhóm 18–34 có 10,257 khách hàng, 3,119 churn, t</w:t>
      </w:r>
      <w:r>
        <w:t>ỷ</w:t>
      </w:r>
      <w:r>
        <w:t xml:space="preserve"> l</w:t>
      </w:r>
      <w:r>
        <w:t>ệ</w:t>
      </w:r>
      <w:r>
        <w:t xml:space="preserve"> 30.4% (CI 95% 29.5%–31.3%). Nhóm 52–99 ghi nh</w:t>
      </w:r>
      <w:r>
        <w:t>ậ</w:t>
      </w:r>
      <w:r>
        <w:t>n 26.6%; chênh l</w:t>
      </w:r>
      <w:r>
        <w:t>ệ</w:t>
      </w:r>
      <w:r>
        <w:t>ch quan sát 3.8 đi</w:t>
      </w:r>
      <w:r>
        <w:t>ể</w:t>
      </w:r>
      <w:r>
        <w:t>m ph</w:t>
      </w:r>
      <w:r>
        <w:t>ầ</w:t>
      </w:r>
      <w:r>
        <w:t>n trăm.</w:t>
      </w:r>
    </w:p>
    <w:p w14:paraId="02239C22" w14:textId="77777777" w:rsidR="002E3A14" w:rsidRDefault="00461075">
      <w:r>
        <w:t>Tu</w:t>
      </w:r>
      <w:r>
        <w:t>ổ</w:t>
      </w:r>
      <w:r>
        <w:t>i thi</w:t>
      </w:r>
      <w:r>
        <w:t>ế</w:t>
      </w:r>
      <w:r>
        <w:t>t b</w:t>
      </w:r>
      <w:r>
        <w:t>ị</w:t>
      </w:r>
      <w:r>
        <w:t>, m</w:t>
      </w:r>
      <w:r>
        <w:t>ứ</w:t>
      </w:r>
      <w:r>
        <w:t>c giá thi</w:t>
      </w:r>
      <w:r>
        <w:t>ế</w:t>
      </w:r>
      <w:r>
        <w:t>t b</w:t>
      </w:r>
      <w:r>
        <w:t>ị</w:t>
      </w:r>
      <w:r>
        <w:t xml:space="preserve"> và s</w:t>
      </w:r>
      <w:r>
        <w:t>ố</w:t>
      </w:r>
      <w:r>
        <w:t xml:space="preserve"> thuê bao ph</w:t>
      </w:r>
      <w:r>
        <w:t>ả</w:t>
      </w:r>
      <w:r>
        <w:t>n ánh nhi</w:t>
      </w:r>
      <w:r>
        <w:t>ề</w:t>
      </w:r>
      <w:r>
        <w:t>u khía c</w:t>
      </w:r>
      <w:r>
        <w:t>ạ</w:t>
      </w:r>
      <w:r>
        <w:t>nh c</w:t>
      </w:r>
      <w:r>
        <w:t>ủ</w:t>
      </w:r>
      <w:r>
        <w:t>a quan h</w:t>
      </w:r>
      <w:r>
        <w:t>ệ</w:t>
      </w:r>
      <w:r>
        <w:t xml:space="preserve"> v</w:t>
      </w:r>
      <w:r>
        <w:t>ớ</w:t>
      </w:r>
      <w:r>
        <w:t>i công ty. Thi</w:t>
      </w:r>
      <w:r>
        <w:t>ế</w:t>
      </w:r>
      <w:r>
        <w:t>t b</w:t>
      </w:r>
      <w:r>
        <w:t>ị</w:t>
      </w:r>
      <w:r>
        <w:t xml:space="preserve"> cũ có th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nhu c</w:t>
      </w:r>
      <w:r>
        <w:t>ầ</w:t>
      </w:r>
      <w:r>
        <w:t>u ho</w:t>
      </w:r>
      <w:r>
        <w:t>ặ</w:t>
      </w:r>
      <w:r>
        <w:t>c là m</w:t>
      </w:r>
      <w:r>
        <w:t>ộ</w:t>
      </w:r>
      <w:r>
        <w:t>t tín hi</w:t>
      </w:r>
      <w:r>
        <w:t>ệ</w:t>
      </w:r>
      <w:r>
        <w:t>u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; s</w:t>
      </w:r>
      <w:r>
        <w:t>ố</w:t>
      </w:r>
      <w:r>
        <w:t xml:space="preserve"> thuê bao ho</w:t>
      </w:r>
      <w:r>
        <w:t>ạ</w:t>
      </w:r>
      <w:r>
        <w:t>t đ</w:t>
      </w:r>
      <w:r>
        <w:t>ộ</w:t>
      </w:r>
      <w:r>
        <w:t>ng khác s</w:t>
      </w:r>
      <w:r>
        <w:t>ố</w:t>
      </w:r>
      <w:r>
        <w:t xml:space="preserve"> thuê bao duy nh</w:t>
      </w:r>
      <w:r>
        <w:t>ấ</w:t>
      </w:r>
      <w:r>
        <w:t>t c</w:t>
      </w:r>
      <w:r>
        <w:t>ầ</w:t>
      </w:r>
      <w:r>
        <w:t>n đư</w:t>
      </w:r>
      <w:r>
        <w:t>ợ</w:t>
      </w:r>
      <w:r>
        <w:t>c gi</w:t>
      </w:r>
      <w:r>
        <w:t>ả</w:t>
      </w:r>
      <w:r>
        <w:t>i thích theo đ</w:t>
      </w:r>
      <w:r>
        <w:t>ị</w:t>
      </w:r>
      <w:r>
        <w:t>nh nghĩa ngu</w:t>
      </w:r>
      <w:r>
        <w:t>ồ</w:t>
      </w:r>
      <w:r>
        <w:t>n. Thu nh</w:t>
      </w:r>
      <w:r>
        <w:t>ậ</w:t>
      </w:r>
      <w:r>
        <w:t>p và h</w:t>
      </w:r>
      <w:r>
        <w:t>ồ</w:t>
      </w:r>
      <w:r>
        <w:t xml:space="preserve"> sơ tín d</w:t>
      </w:r>
      <w:r>
        <w:t>ụ</w:t>
      </w:r>
      <w:r>
        <w:t>ng có th</w:t>
      </w:r>
      <w:r>
        <w:t>ể</w:t>
      </w:r>
      <w:r>
        <w:t xml:space="preserve"> liên quan đ</w:t>
      </w:r>
      <w:r>
        <w:t>ế</w:t>
      </w:r>
      <w:r>
        <w:t>n l</w:t>
      </w:r>
      <w:r>
        <w:t>ự</w:t>
      </w:r>
      <w:r>
        <w:t>a ch</w:t>
      </w:r>
      <w:r>
        <w:t>ọ</w:t>
      </w:r>
      <w:r>
        <w:t>n gói nhưng không t</w:t>
      </w:r>
      <w:r>
        <w:t>ự</w:t>
      </w:r>
      <w:r>
        <w:t xml:space="preserve"> t</w:t>
      </w:r>
      <w:r>
        <w:t>ạ</w:t>
      </w:r>
      <w:r>
        <w:t>o căn c</w:t>
      </w:r>
      <w:r>
        <w:t>ứ</w:t>
      </w:r>
      <w:r>
        <w:t xml:space="preserve"> đ</w:t>
      </w:r>
      <w:r>
        <w:t>ể</w:t>
      </w:r>
      <w:r>
        <w:t xml:space="preserve"> áp d</w:t>
      </w:r>
      <w:r>
        <w:t>ụ</w:t>
      </w:r>
      <w:r>
        <w:t>ng m</w:t>
      </w:r>
      <w:r>
        <w:t>ộ</w:t>
      </w:r>
      <w:r>
        <w:t>t chính sách b</w:t>
      </w:r>
      <w:r>
        <w:t>ấ</w:t>
      </w:r>
      <w:r>
        <w:t>t l</w:t>
      </w:r>
      <w:r>
        <w:t>ợ</w:t>
      </w:r>
      <w:r>
        <w:t>i.</w:t>
      </w:r>
    </w:p>
    <w:p w14:paraId="2B297AC0" w14:textId="77777777" w:rsidR="002E3A14" w:rsidRDefault="00461075">
      <w:r>
        <w:t>B</w:t>
      </w:r>
      <w:r>
        <w:t>ộ</w:t>
      </w:r>
      <w:r>
        <w:t xml:space="preserve"> ph</w:t>
      </w:r>
      <w:r>
        <w:t>ậ</w:t>
      </w:r>
      <w:r>
        <w:t>n retention nên xác minh tình tr</w:t>
      </w:r>
      <w:r>
        <w:t>ạ</w:t>
      </w:r>
      <w:r>
        <w:t>ng thi</w:t>
      </w:r>
      <w:r>
        <w:t>ế</w:t>
      </w:r>
      <w:r>
        <w:t>t b</w:t>
      </w:r>
      <w:r>
        <w:t>ị</w:t>
      </w:r>
      <w:r>
        <w:t xml:space="preserve"> và l</w:t>
      </w:r>
      <w:r>
        <w:t>ị</w:t>
      </w:r>
      <w:r>
        <w:t>ch s</w:t>
      </w:r>
      <w:r>
        <w:t>ử</w:t>
      </w:r>
      <w:r>
        <w:t xml:space="preserve"> nâng c</w:t>
      </w:r>
      <w:r>
        <w:t>ấ</w:t>
      </w:r>
      <w:r>
        <w:t>p trư</w:t>
      </w:r>
      <w:r>
        <w:t>ớ</w:t>
      </w:r>
      <w:r>
        <w:t>c khi đ</w:t>
      </w:r>
      <w:r>
        <w:t>ề</w:t>
      </w:r>
      <w:r>
        <w:t xml:space="preserve"> ngh</w:t>
      </w:r>
      <w:r>
        <w:t>ị</w:t>
      </w:r>
      <w:r>
        <w:t xml:space="preserve"> đ</w:t>
      </w:r>
      <w:r>
        <w:t>ổ</w:t>
      </w:r>
      <w:r>
        <w:t>i máy. Chính sách có tr</w:t>
      </w:r>
      <w:r>
        <w:t>ợ</w:t>
      </w:r>
      <w:r>
        <w:t xml:space="preserve"> giá c</w:t>
      </w:r>
      <w:r>
        <w:t>ầ</w:t>
      </w:r>
      <w:r>
        <w:t>n g</w:t>
      </w:r>
      <w:r>
        <w:t>ắ</w:t>
      </w:r>
      <w:r>
        <w:t>n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và nhu c</w:t>
      </w:r>
      <w:r>
        <w:t>ầ</w:t>
      </w:r>
      <w:r>
        <w:t>u th</w:t>
      </w:r>
      <w:r>
        <w:t>ậ</w:t>
      </w:r>
      <w:r>
        <w:t>t. Các đ</w:t>
      </w:r>
      <w:r>
        <w:t>ặ</w:t>
      </w:r>
      <w:r>
        <w:t>c đi</w:t>
      </w:r>
      <w:r>
        <w:t>ể</w:t>
      </w:r>
      <w:r>
        <w:t>m nhân kh</w:t>
      </w:r>
      <w:r>
        <w:t>ẩ</w:t>
      </w:r>
      <w:r>
        <w:t>u h</w:t>
      </w:r>
      <w:r>
        <w:t>ọ</w:t>
      </w:r>
      <w:r>
        <w:t>c ch</w:t>
      </w:r>
      <w:r>
        <w:t>ỉ</w:t>
      </w:r>
      <w:r>
        <w:t xml:space="preserve"> nên h</w:t>
      </w:r>
      <w:r>
        <w:t>ỗ</w:t>
      </w:r>
      <w:r>
        <w:t xml:space="preserve"> tr</w:t>
      </w:r>
      <w:r>
        <w:t>ợ</w:t>
      </w:r>
      <w:r>
        <w:t xml:space="preserve"> hi</w:t>
      </w:r>
      <w:r>
        <w:t>ể</w:t>
      </w:r>
      <w:r>
        <w:t>u phân khúc; khi tri</w:t>
      </w:r>
      <w:r>
        <w:t>ể</w:t>
      </w:r>
      <w:r>
        <w:t>n khai ph</w:t>
      </w:r>
      <w:r>
        <w:t>ả</w:t>
      </w:r>
      <w:r>
        <w:t>i rà soát s</w:t>
      </w:r>
      <w:r>
        <w:t>ự</w:t>
      </w:r>
      <w:r>
        <w:t xml:space="preserve"> khác bi</w:t>
      </w:r>
      <w:r>
        <w:t>ệ</w:t>
      </w:r>
      <w:r>
        <w:t>t hi</w:t>
      </w:r>
      <w:r>
        <w:t>ệ</w:t>
      </w:r>
      <w:r>
        <w:t>u qu</w:t>
      </w:r>
      <w:r>
        <w:t>ả</w:t>
      </w:r>
      <w:r>
        <w:t xml:space="preserve"> và cách ph</w:t>
      </w:r>
      <w:r>
        <w:t>ụ</w:t>
      </w:r>
      <w:r>
        <w:t>c v</w:t>
      </w:r>
      <w:r>
        <w:t>ụ</w:t>
      </w:r>
      <w:r>
        <w:t xml:space="preserve"> gi</w:t>
      </w:r>
      <w:r>
        <w:t>ữ</w:t>
      </w:r>
      <w:r>
        <w:t>a các nhóm.</w:t>
      </w:r>
    </w:p>
    <w:p w14:paraId="7156ECA5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5. Phân tích t</w:t>
      </w:r>
      <w:r>
        <w:t>ừ</w:t>
      </w:r>
      <w:r>
        <w:t>ng ch</w:t>
      </w:r>
      <w:r>
        <w:t>ủ</w:t>
      </w:r>
      <w:r>
        <w:t xml:space="preserve"> đ</w:t>
      </w:r>
      <w:r>
        <w:t>ề</w:t>
      </w:r>
      <w:r>
        <w:t xml:space="preserve"> t</w:t>
      </w:r>
      <w:r>
        <w:t>ạ</w:t>
      </w:r>
      <w:r>
        <w:t>o ra m</w:t>
      </w:r>
      <w:r>
        <w:t>ộ</w:t>
      </w:r>
      <w:r>
        <w:t>t t</w:t>
      </w:r>
      <w:r>
        <w:t>ậ</w:t>
      </w:r>
      <w:r>
        <w:t>p tín hi</w:t>
      </w:r>
      <w:r>
        <w:t>ệ</w:t>
      </w:r>
      <w:r>
        <w:t>u có ý nghĩa nghi</w:t>
      </w:r>
      <w:r>
        <w:t>ệ</w:t>
      </w:r>
      <w:r>
        <w:t>p v</w:t>
      </w:r>
      <w:r>
        <w:t>ụ</w:t>
      </w:r>
      <w:r>
        <w:t>. Các tín hi</w:t>
      </w:r>
      <w:r>
        <w:t>ệ</w:t>
      </w:r>
      <w:r>
        <w:t>u c</w:t>
      </w:r>
      <w:r>
        <w:t>ầ</w:t>
      </w:r>
      <w:r>
        <w:t>n đư</w:t>
      </w:r>
      <w:r>
        <w:t>ợ</w:t>
      </w:r>
      <w:r>
        <w:t>c k</w:t>
      </w:r>
      <w:r>
        <w:t>ế</w:t>
      </w:r>
      <w:r>
        <w:t>t h</w:t>
      </w:r>
      <w:r>
        <w:t>ợ</w:t>
      </w:r>
      <w:r>
        <w:t>p và ki</w:t>
      </w:r>
      <w:r>
        <w:t>ể</w:t>
      </w:r>
      <w:r>
        <w:t>m tra ngoài m</w:t>
      </w:r>
      <w:r>
        <w:t>ẫ</w:t>
      </w:r>
      <w:r>
        <w:t>u trư</w:t>
      </w:r>
      <w:r>
        <w:t>ớ</w:t>
      </w:r>
      <w:r>
        <w:t>c khi dùng làm th</w:t>
      </w:r>
      <w:r>
        <w:t>ứ</w:t>
      </w:r>
      <w:r>
        <w:t xml:space="preserve"> t</w:t>
      </w:r>
      <w:r>
        <w:t>ự</w:t>
      </w:r>
      <w:r>
        <w:t xml:space="preserve"> liên h</w:t>
      </w:r>
      <w:r>
        <w:t>ệ</w:t>
      </w:r>
      <w:r>
        <w:t>; m</w:t>
      </w:r>
      <w:r>
        <w:t>ỗ</w:t>
      </w:r>
      <w:r>
        <w:t>i hành đ</w:t>
      </w:r>
      <w:r>
        <w:t>ộ</w:t>
      </w:r>
      <w:r>
        <w:t>ng v</w:t>
      </w:r>
      <w:r>
        <w:t>ẫ</w:t>
      </w:r>
      <w:r>
        <w:t>n c</w:t>
      </w:r>
      <w:r>
        <w:t>ầ</w:t>
      </w:r>
      <w:r>
        <w:t>n m</w:t>
      </w:r>
      <w:r>
        <w:t>ộ</w:t>
      </w:r>
      <w:r>
        <w:t>t phép đo tác đ</w:t>
      </w:r>
      <w:r>
        <w:t>ộ</w:t>
      </w:r>
      <w:r>
        <w:t>ng riêng.</w:t>
      </w:r>
    </w:p>
    <w:p w14:paraId="2EC15F11" w14:textId="77777777" w:rsidR="002E3A14" w:rsidRDefault="00461075">
      <w:r>
        <w:br w:type="page"/>
      </w:r>
    </w:p>
    <w:p w14:paraId="4B68E305" w14:textId="77777777" w:rsidR="002E3A14" w:rsidRDefault="00461075">
      <w:pPr>
        <w:pStyle w:val="Heading1"/>
      </w:pPr>
      <w:bookmarkStart w:id="22" w:name="_Toc243988429"/>
      <w:r>
        <w:lastRenderedPageBreak/>
        <w:t>CHƯƠNG 6 PHÂN TÍCH ĐA BI</w:t>
      </w:r>
      <w:r>
        <w:t>Ế</w:t>
      </w:r>
      <w:r>
        <w:t>N VÀ C</w:t>
      </w:r>
      <w:r>
        <w:t>Ả</w:t>
      </w:r>
      <w:r>
        <w:t>NH BÁO</w:t>
      </w:r>
      <w:bookmarkEnd w:id="22"/>
    </w:p>
    <w:p w14:paraId="11DA1A79" w14:textId="77777777" w:rsidR="002E3A14" w:rsidRDefault="00461075">
      <w:r>
        <w:t>M</w:t>
      </w:r>
      <w:r>
        <w:t>ộ</w:t>
      </w:r>
      <w:r>
        <w:t>t tín hi</w:t>
      </w:r>
      <w:r>
        <w:t>ệ</w:t>
      </w:r>
      <w:r>
        <w:t>u đơn l</w:t>
      </w:r>
      <w:r>
        <w:t>ẻ</w:t>
      </w:r>
      <w:r>
        <w:t xml:space="preserve"> có th</w:t>
      </w:r>
      <w:r>
        <w:t>ể</w:t>
      </w:r>
      <w:r>
        <w:t xml:space="preserve"> ch</w:t>
      </w:r>
      <w:r>
        <w:t>ỉ</w:t>
      </w:r>
      <w:r>
        <w:t xml:space="preserve"> ph</w:t>
      </w:r>
      <w:r>
        <w:t>ả</w:t>
      </w:r>
      <w:r>
        <w:t>n ánh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vòng đ</w:t>
      </w:r>
      <w:r>
        <w:t>ờ</w:t>
      </w:r>
      <w:r>
        <w:t>i ho</w:t>
      </w:r>
      <w:r>
        <w:t>ặ</w:t>
      </w:r>
      <w:r>
        <w:t>c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ng. Phân tích đa bi</w:t>
      </w:r>
      <w:r>
        <w:t>ế</w:t>
      </w:r>
      <w:r>
        <w:t>n xem các t</w:t>
      </w:r>
      <w:r>
        <w:t>ổ</w:t>
      </w:r>
      <w:r>
        <w:t xml:space="preserve"> h</w:t>
      </w:r>
      <w:r>
        <w:t>ợ</w:t>
      </w:r>
      <w:r>
        <w:t>p đ</w:t>
      </w:r>
      <w:r>
        <w:t>ể</w:t>
      </w:r>
      <w:r>
        <w:t xml:space="preserve"> hi</w:t>
      </w:r>
      <w:r>
        <w:t>ể</w:t>
      </w:r>
      <w:r>
        <w:t>u ph</w:t>
      </w:r>
      <w:r>
        <w:t>ạ</w:t>
      </w:r>
      <w:r>
        <w:t>m vi c</w:t>
      </w:r>
      <w:r>
        <w:t>ủ</w:t>
      </w:r>
      <w:r>
        <w:t>a khác bi</w:t>
      </w:r>
      <w:r>
        <w:t>ệ</w:t>
      </w:r>
      <w:r>
        <w:t>t, nh</w:t>
      </w:r>
      <w:r>
        <w:t>ậ</w:t>
      </w:r>
      <w:r>
        <w:t>n di</w:t>
      </w:r>
      <w:r>
        <w:t>ệ</w:t>
      </w:r>
      <w:r>
        <w:t>n các ô có ít khách hàng và tránh mô t</w:t>
      </w:r>
      <w:r>
        <w:t>ả</w:t>
      </w:r>
      <w:r>
        <w:t xml:space="preserve"> m</w:t>
      </w:r>
      <w:r>
        <w:t>ộ</w:t>
      </w:r>
      <w:r>
        <w:t>t m</w:t>
      </w:r>
      <w:r>
        <w:t>ứ</w:t>
      </w:r>
      <w:r>
        <w:t>c churn cao như m</w:t>
      </w:r>
      <w:r>
        <w:t>ộ</w:t>
      </w:r>
      <w:r>
        <w:t>t quy t</w:t>
      </w:r>
      <w:r>
        <w:t>ắ</w:t>
      </w:r>
      <w:r>
        <w:t>c áp d</w:t>
      </w:r>
      <w:r>
        <w:t>ụ</w:t>
      </w:r>
      <w:r>
        <w:t>ng cho m</w:t>
      </w:r>
      <w:r>
        <w:t>ọ</w:t>
      </w:r>
      <w:r>
        <w:t>i thuê bao.</w:t>
      </w:r>
    </w:p>
    <w:p w14:paraId="77365DC2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42C8652D" wp14:editId="1CDE48F7">
            <wp:extent cx="5556724" cy="3348000"/>
            <wp:effectExtent l="0" t="0" r="0" b="0"/>
            <wp:docPr id="13" name="Picture 13" descr="Nhóm MonthsInService=11–16 và MonthlyMinutes=0–158 có 2,491 khách hàng; churn 37.9% (CI 95% 36.1%–39.9%). Đây là tổ hợp quan sát, chưa xác nhận tương tác nhân qu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6_interaction_tenure_us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6724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D874" w14:textId="77777777" w:rsidR="002E3A14" w:rsidRDefault="00461075">
      <w:pPr>
        <w:pStyle w:val="Caption"/>
      </w:pPr>
      <w:r>
        <w:t>Hình 6.1 MonthsInService × MonthlyMinutes: nhóm n≥100 cao nh</w:t>
      </w:r>
      <w:r>
        <w:t>ấ</w:t>
      </w:r>
      <w:r>
        <w:t>t đ</w:t>
      </w:r>
      <w:r>
        <w:t>ạ</w:t>
      </w:r>
      <w:r>
        <w:t>t churn 37.9%</w:t>
      </w:r>
      <w:r>
        <w:fldChar w:fldCharType="begin"/>
      </w:r>
      <w:r>
        <w:instrText xml:space="preserve"> TC "</w:instrText>
      </w:r>
      <w:bookmarkStart w:id="23" w:name="_Toc243988449"/>
      <w:r>
        <w:instrText>Hình 6.1 MonthsInService × MonthlyMinutes: nhóm n≥100 cao nh</w:instrText>
      </w:r>
      <w:r>
        <w:instrText>ấ</w:instrText>
      </w:r>
      <w:r>
        <w:instrText>t đ</w:instrText>
      </w:r>
      <w:r>
        <w:instrText>ạ</w:instrText>
      </w:r>
      <w:r>
        <w:instrText>t churn 37.9%</w:instrText>
      </w:r>
      <w:bookmarkEnd w:id="23"/>
      <w:r>
        <w:instrText xml:space="preserve">" \f F \l 1 </w:instrText>
      </w:r>
      <w:r>
        <w:fldChar w:fldCharType="end"/>
      </w:r>
    </w:p>
    <w:p w14:paraId="56F7D971" w14:textId="77777777" w:rsidR="002E3A14" w:rsidRDefault="00461075">
      <w:r>
        <w:t>Nhóm MonthsInService=11–16 và MonthlyMinutes=0–158 có 2,491 khách hàng; churn 37.9% (CI 95% 36.1%–39.9%). Đây là t</w:t>
      </w:r>
      <w:r>
        <w:t>ổ</w:t>
      </w:r>
      <w:r>
        <w:t xml:space="preserve"> h</w:t>
      </w:r>
      <w:r>
        <w:t>ợ</w:t>
      </w:r>
      <w:r>
        <w:t>p quan sát, chưa xác nh</w:t>
      </w:r>
      <w:r>
        <w:t>ậ</w:t>
      </w:r>
      <w:r>
        <w:t>n tương tác nhân qu</w:t>
      </w:r>
      <w:r>
        <w:t>ả</w:t>
      </w:r>
      <w:r>
        <w:t>.</w:t>
      </w:r>
    </w:p>
    <w:p w14:paraId="7D5DB544" w14:textId="77777777" w:rsidR="002E3A14" w:rsidRDefault="00461075">
      <w:r>
        <w:t>Nhóm DroppedCalls=0–0.7 và CustomerCareCalls=0 có 10,645 khách hàng; churn 31.5% (CI 95% 30.6%–32.3%). Đây là t</w:t>
      </w:r>
      <w:r>
        <w:t>ổ</w:t>
      </w:r>
      <w:r>
        <w:t xml:space="preserve"> h</w:t>
      </w:r>
      <w:r>
        <w:t>ợ</w:t>
      </w:r>
      <w:r>
        <w:t>p quan sát, chưa xác nh</w:t>
      </w:r>
      <w:r>
        <w:t>ậ</w:t>
      </w:r>
      <w:r>
        <w:t>n tương tác nhân qu</w:t>
      </w:r>
      <w:r>
        <w:t>ả</w:t>
      </w:r>
      <w:r>
        <w:t>.</w:t>
      </w:r>
    </w:p>
    <w:p w14:paraId="0EFFDD27" w14:textId="77777777" w:rsidR="002E3A14" w:rsidRDefault="00461075">
      <w:pPr>
        <w:pStyle w:val="Heading2"/>
      </w:pPr>
      <w:r>
        <w:t>6 1 Hành trình r</w:t>
      </w:r>
      <w:r>
        <w:t>ủ</w:t>
      </w:r>
      <w:r>
        <w:t>i ro và đi</w:t>
      </w:r>
      <w:r>
        <w:t>ề</w:t>
      </w:r>
      <w:r>
        <w:t>u ki</w:t>
      </w:r>
      <w:r>
        <w:t>ệ</w:t>
      </w:r>
      <w:r>
        <w:t>n hành đ</w:t>
      </w:r>
      <w:r>
        <w:t>ộ</w:t>
      </w:r>
      <w:r>
        <w:t>ng</w:t>
      </w:r>
    </w:p>
    <w:p w14:paraId="08D3E6EE" w14:textId="77777777" w:rsidR="002E3A14" w:rsidRDefault="00461075">
      <w:r>
        <w:t>Các ô k</w:t>
      </w:r>
      <w:r>
        <w:t>ế</w:t>
      </w:r>
      <w:r>
        <w:t>t h</w:t>
      </w:r>
      <w:r>
        <w:t>ợ</w:t>
      </w:r>
      <w:r>
        <w:t>p c</w:t>
      </w:r>
      <w:r>
        <w:t>ầ</w:t>
      </w:r>
      <w:r>
        <w:t>n đư</w:t>
      </w:r>
      <w:r>
        <w:t>ợ</w:t>
      </w:r>
      <w:r>
        <w:t>c đ</w:t>
      </w:r>
      <w:r>
        <w:t>ọ</w:t>
      </w:r>
      <w:r>
        <w:t>c cùng s</w:t>
      </w:r>
      <w:r>
        <w:t>ố</w:t>
      </w:r>
      <w:r>
        <w:t xml:space="preserve"> khách hàng và m</w:t>
      </w:r>
      <w:r>
        <w:t>ứ</w:t>
      </w:r>
      <w:r>
        <w:t>c n</w:t>
      </w:r>
      <w:r>
        <w:t>ề</w:t>
      </w:r>
      <w:r>
        <w:t>n chung. M</w:t>
      </w:r>
      <w:r>
        <w:t>ộ</w:t>
      </w:r>
      <w:r>
        <w:t>t chênh l</w:t>
      </w:r>
      <w:r>
        <w:t>ệ</w:t>
      </w:r>
      <w:r>
        <w:t>ch l</w:t>
      </w:r>
      <w:r>
        <w:t>ớ</w:t>
      </w:r>
      <w:r>
        <w:t xml:space="preserve">n </w:t>
      </w:r>
      <w:r>
        <w:t>ở</w:t>
      </w:r>
      <w:r>
        <w:t xml:space="preserve"> ô r</w:t>
      </w:r>
      <w:r>
        <w:t>ấ</w:t>
      </w:r>
      <w:r>
        <w:t>t nh</w:t>
      </w:r>
      <w:r>
        <w:t>ỏ</w:t>
      </w:r>
      <w:r>
        <w:t xml:space="preserve"> có th</w:t>
      </w:r>
      <w:r>
        <w:t>ể</w:t>
      </w:r>
      <w:r>
        <w:t xml:space="preserve"> không </w:t>
      </w:r>
      <w:r>
        <w:t>ổ</w:t>
      </w:r>
      <w:r>
        <w:t>n đ</w:t>
      </w:r>
      <w:r>
        <w:t>ị</w:t>
      </w:r>
      <w:r>
        <w:t>nh; m</w:t>
      </w:r>
      <w:r>
        <w:t>ộ</w:t>
      </w:r>
      <w:r>
        <w:t>t ô đông khách hàng v</w:t>
      </w:r>
      <w:r>
        <w:t>ớ</w:t>
      </w:r>
      <w:r>
        <w:t>i chênh l</w:t>
      </w:r>
      <w:r>
        <w:t>ệ</w:t>
      </w:r>
      <w:r>
        <w:t>ch v</w:t>
      </w:r>
      <w:r>
        <w:t>ừ</w:t>
      </w:r>
      <w:r>
        <w:t>a ph</w:t>
      </w:r>
      <w:r>
        <w:t>ả</w:t>
      </w:r>
      <w:r>
        <w:t>i có th</w:t>
      </w:r>
      <w:r>
        <w:t>ể</w:t>
      </w:r>
      <w:r>
        <w:t xml:space="preserve"> quan tr</w:t>
      </w:r>
      <w:r>
        <w:t>ọ</w:t>
      </w:r>
      <w:r>
        <w:t>ng hơn v</w:t>
      </w:r>
      <w:r>
        <w:t>ề</w:t>
      </w:r>
      <w:r>
        <w:t xml:space="preserve"> ngu</w:t>
      </w:r>
      <w:r>
        <w:t>ồ</w:t>
      </w:r>
      <w:r>
        <w:t>n l</w:t>
      </w:r>
      <w:r>
        <w:t>ự</w:t>
      </w:r>
      <w:r>
        <w:t>c. Phân tích này tìm ph</w:t>
      </w:r>
      <w:r>
        <w:t>ạ</w:t>
      </w:r>
      <w:r>
        <w:t>m vi c</w:t>
      </w:r>
      <w:r>
        <w:t>ầ</w:t>
      </w:r>
      <w:r>
        <w:t>n th</w:t>
      </w:r>
      <w:r>
        <w:t>ử</w:t>
      </w:r>
      <w:r>
        <w:t xml:space="preserve"> nghi</w:t>
      </w:r>
      <w:r>
        <w:t>ệ</w:t>
      </w:r>
      <w:r>
        <w:t>m, không xác nh</w:t>
      </w:r>
      <w:r>
        <w:t>ậ</w:t>
      </w:r>
      <w:r>
        <w:t>n m</w:t>
      </w:r>
      <w:r>
        <w:t>ộ</w:t>
      </w:r>
      <w:r>
        <w:t>t tương tác nhân qu</w:t>
      </w:r>
      <w:r>
        <w:t>ả</w:t>
      </w:r>
      <w:r>
        <w:t>.</w:t>
      </w:r>
    </w:p>
    <w:p w14:paraId="444EF00F" w14:textId="77777777" w:rsidR="002E3A14" w:rsidRDefault="00461075">
      <w:r>
        <w:t>Hành trình chăm sóc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tín hi</w:t>
      </w:r>
      <w:r>
        <w:t>ệ</w:t>
      </w:r>
      <w:r>
        <w:t>u quan sát đư</w:t>
      </w:r>
      <w:r>
        <w:t>ợ</w:t>
      </w:r>
      <w:r>
        <w:t>c, sau đó xác minh v</w:t>
      </w:r>
      <w:r>
        <w:t>ấ</w:t>
      </w:r>
      <w:r>
        <w:t>n đ</w:t>
      </w:r>
      <w:r>
        <w:t>ề</w:t>
      </w:r>
      <w:r>
        <w:t xml:space="preserve"> r</w:t>
      </w:r>
      <w:r>
        <w:t>ồ</w:t>
      </w:r>
      <w:r>
        <w:t>i m</w:t>
      </w:r>
      <w:r>
        <w:t>ớ</w:t>
      </w:r>
      <w:r>
        <w:t>i ch</w:t>
      </w:r>
      <w:r>
        <w:t>ọ</w:t>
      </w:r>
      <w:r>
        <w:t>n hành đ</w:t>
      </w:r>
      <w:r>
        <w:t>ộ</w:t>
      </w:r>
      <w:r>
        <w:t>ng. S</w:t>
      </w:r>
      <w:r>
        <w:t>ự</w:t>
      </w:r>
      <w:r>
        <w:t xml:space="preserve"> c</w:t>
      </w:r>
      <w:r>
        <w:t>ố</w:t>
      </w:r>
      <w:r>
        <w:t xml:space="preserve">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nh</w:t>
      </w:r>
      <w:r>
        <w:t>ậ</w:t>
      </w:r>
      <w:r>
        <w:t>t ký k</w:t>
      </w:r>
      <w:r>
        <w:t>ỹ</w:t>
      </w:r>
      <w:r>
        <w:t xml:space="preserve"> thu</w:t>
      </w:r>
      <w:r>
        <w:t>ậ</w:t>
      </w:r>
      <w:r>
        <w:t>t; 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xác nh</w:t>
      </w:r>
      <w:r>
        <w:t>ậ</w:t>
      </w:r>
      <w:r>
        <w:t>n tình tr</w:t>
      </w:r>
      <w:r>
        <w:t>ạ</w:t>
      </w:r>
      <w:r>
        <w:t>ng.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này giúp ch</w:t>
      </w:r>
      <w:r>
        <w:t>ọ</w:t>
      </w:r>
      <w:r>
        <w:t>n n</w:t>
      </w:r>
      <w:r>
        <w:t>ộ</w:t>
      </w:r>
      <w:r>
        <w:t>i dung ch</w:t>
      </w:r>
      <w:r>
        <w:t>ẩ</w:t>
      </w:r>
      <w:r>
        <w:t>n đoán, không xác đ</w:t>
      </w:r>
      <w:r>
        <w:t>ị</w:t>
      </w:r>
      <w:r>
        <w:t>nh nguyên nhân churn.</w:t>
      </w:r>
    </w:p>
    <w:p w14:paraId="235C40C0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6.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các tín hi</w:t>
      </w:r>
      <w:r>
        <w:t>ệ</w:t>
      </w:r>
      <w:r>
        <w:t>u giúp đ</w:t>
      </w:r>
      <w:r>
        <w:t>ặ</w:t>
      </w:r>
      <w:r>
        <w:t>t b</w:t>
      </w:r>
      <w:r>
        <w:t>ố</w:t>
      </w:r>
      <w:r>
        <w:t>i c</w:t>
      </w:r>
      <w:r>
        <w:t>ả</w:t>
      </w:r>
      <w:r>
        <w:t>nh cho m</w:t>
      </w:r>
      <w:r>
        <w:t>ộ</w:t>
      </w:r>
      <w:r>
        <w:t>t trư</w:t>
      </w:r>
      <w:r>
        <w:t>ờ</w:t>
      </w:r>
      <w:r>
        <w:t>ng h</w:t>
      </w:r>
      <w:r>
        <w:t>ợ</w:t>
      </w:r>
      <w:r>
        <w:t>p r</w:t>
      </w:r>
      <w:r>
        <w:t>ủ</w:t>
      </w:r>
      <w:r>
        <w:t xml:space="preserve">i ro. Mô hình </w:t>
      </w:r>
      <w:r>
        <w:t>ở</w:t>
      </w:r>
      <w:r>
        <w:t xml:space="preserve"> Chương 8 s</w:t>
      </w:r>
      <w:r>
        <w:t>ẽ</w:t>
      </w:r>
      <w:r>
        <w:t xml:space="preserve"> ki</w:t>
      </w:r>
      <w:r>
        <w:t>ể</w:t>
      </w:r>
      <w:r>
        <w:t>m tra li</w:t>
      </w:r>
      <w:r>
        <w:t>ệ</w:t>
      </w:r>
      <w:r>
        <w:t>u nhi</w:t>
      </w:r>
      <w:r>
        <w:t>ề</w:t>
      </w:r>
      <w:r>
        <w:t>u thông tin cùng nhau có c</w:t>
      </w:r>
      <w:r>
        <w:t>ả</w:t>
      </w:r>
      <w:r>
        <w:t>i thi</w:t>
      </w:r>
      <w:r>
        <w:t>ệ</w:t>
      </w:r>
      <w:r>
        <w:t>n kh</w:t>
      </w:r>
      <w:r>
        <w:t>ả</w:t>
      </w:r>
      <w:r>
        <w:t xml:space="preserve"> năng s</w:t>
      </w:r>
      <w:r>
        <w:t>ắ</w:t>
      </w:r>
      <w:r>
        <w:t>p h</w:t>
      </w:r>
      <w:r>
        <w:t>ạ</w:t>
      </w:r>
      <w:r>
        <w:t>ng trên khách hàng chưa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n.</w:t>
      </w:r>
    </w:p>
    <w:p w14:paraId="252CBC4D" w14:textId="77777777" w:rsidR="002E3A14" w:rsidRDefault="00461075">
      <w:r>
        <w:br w:type="page"/>
      </w:r>
    </w:p>
    <w:p w14:paraId="40409271" w14:textId="77777777" w:rsidR="002E3A14" w:rsidRDefault="00461075">
      <w:pPr>
        <w:pStyle w:val="Heading1"/>
      </w:pPr>
      <w:bookmarkStart w:id="24" w:name="_Toc243988430"/>
      <w:r>
        <w:lastRenderedPageBreak/>
        <w:t>CHƯƠNG 7 X</w:t>
      </w:r>
      <w:r>
        <w:t>Ế</w:t>
      </w:r>
      <w:r>
        <w:t>P H</w:t>
      </w:r>
      <w:r>
        <w:t>Ạ</w:t>
      </w:r>
      <w:r>
        <w:t>NG CÁC Y</w:t>
      </w:r>
      <w:r>
        <w:t>Ế</w:t>
      </w:r>
      <w:r>
        <w:t>U T</w:t>
      </w:r>
      <w:r>
        <w:t>Ố</w:t>
      </w:r>
      <w:r>
        <w:t xml:space="preserve"> LIÊN QUAN</w:t>
      </w:r>
      <w:bookmarkEnd w:id="24"/>
    </w:p>
    <w:p w14:paraId="083EC2EF" w14:textId="77777777" w:rsidR="002E3A14" w:rsidRDefault="00461075">
      <w:r>
        <w:t>X</w:t>
      </w:r>
      <w:r>
        <w:t>ế</w:t>
      </w:r>
      <w:r>
        <w:t>p h</w:t>
      </w:r>
      <w:r>
        <w:t>ạ</w:t>
      </w:r>
      <w:r>
        <w:t>ng liên h</w:t>
      </w:r>
      <w:r>
        <w:t>ệ</w:t>
      </w:r>
      <w:r>
        <w:t xml:space="preserve"> th</w:t>
      </w:r>
      <w:r>
        <w:t>ố</w:t>
      </w:r>
      <w:r>
        <w:t>ng kê giúp thu h</w:t>
      </w:r>
      <w:r>
        <w:t>ẹ</w:t>
      </w:r>
      <w:r>
        <w:t>p t</w:t>
      </w:r>
      <w:r>
        <w:t>ậ</w:t>
      </w:r>
      <w:r>
        <w:t>p y</w:t>
      </w:r>
      <w:r>
        <w:t>ế</w:t>
      </w:r>
      <w:r>
        <w:t>u t</w:t>
      </w:r>
      <w:r>
        <w:t>ố</w:t>
      </w:r>
      <w:r>
        <w:t xml:space="preserve"> c</w:t>
      </w:r>
      <w:r>
        <w:t>ầ</w:t>
      </w:r>
      <w:r>
        <w:t>n đi</w:t>
      </w:r>
      <w:r>
        <w:t>ề</w:t>
      </w:r>
      <w:r>
        <w:t>u tra. Báo cáo tách m</w:t>
      </w:r>
      <w:r>
        <w:t>ứ</w:t>
      </w:r>
      <w:r>
        <w:t>c liên h</w:t>
      </w:r>
      <w:r>
        <w:t>ệ</w:t>
      </w:r>
      <w:r>
        <w:t xml:space="preserve"> đơn bi</w:t>
      </w:r>
      <w:r>
        <w:t>ế</w:t>
      </w:r>
      <w:r>
        <w:t>n kh</w:t>
      </w:r>
      <w:r>
        <w:t>ỏ</w:t>
      </w:r>
      <w:r>
        <w:t>i t</w:t>
      </w:r>
      <w:r>
        <w:t>ầ</w:t>
      </w:r>
      <w:r>
        <w:t>m quan tr</w:t>
      </w:r>
      <w:r>
        <w:t>ọ</w:t>
      </w:r>
      <w:r>
        <w:t>ng d</w:t>
      </w:r>
      <w:r>
        <w:t>ự</w:t>
      </w:r>
      <w:r>
        <w:t xml:space="preserve"> báo đa bi</w:t>
      </w:r>
      <w:r>
        <w:t>ế</w:t>
      </w:r>
      <w:r>
        <w:t>n; hai phép đo có th</w:t>
      </w:r>
      <w:r>
        <w:t>ể</w:t>
      </w:r>
      <w:r>
        <w:t xml:space="preserve"> khác nhau khi các trư</w:t>
      </w:r>
      <w:r>
        <w:t>ờ</w:t>
      </w:r>
      <w:r>
        <w:t>ng cung c</w:t>
      </w:r>
      <w:r>
        <w:t>ấ</w:t>
      </w:r>
      <w:r>
        <w:t>p thông tin trùng l</w:t>
      </w:r>
      <w:r>
        <w:t>ặ</w:t>
      </w:r>
      <w:r>
        <w:t>p ho</w:t>
      </w:r>
      <w:r>
        <w:t>ặ</w:t>
      </w:r>
      <w:r>
        <w:t>c khi quan h</w:t>
      </w:r>
      <w:r>
        <w:t>ệ</w:t>
      </w:r>
      <w:r>
        <w:t xml:space="preserve"> phi tuy</w:t>
      </w:r>
      <w:r>
        <w:t>ế</w:t>
      </w:r>
      <w:r>
        <w:t>n.</w:t>
      </w:r>
    </w:p>
    <w:p w14:paraId="6AC9020B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16A1E880" wp14:editId="5C6135E3">
            <wp:extent cx="6048000" cy="3104737"/>
            <wp:effectExtent l="0" t="0" r="0" b="0"/>
            <wp:docPr id="14" name="Picture 14" descr="Trong các biến số liên tục, CurrentEquipmentDays có độ lớn liên hệ thứ hạng cao nhất (|r|=0.148). Giá trị này là liên hệ đơn biến, không thay thế feature importance của mô hình và không chứng minh nguyên nhâ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0_association_rank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B2E" w14:textId="77777777" w:rsidR="002E3A14" w:rsidRDefault="00461075">
      <w:pPr>
        <w:pStyle w:val="Caption"/>
      </w:pPr>
      <w:r>
        <w:t>Hình 7.1 CurrentEquipmentDays d</w:t>
      </w:r>
      <w:r>
        <w:t>ẫ</w:t>
      </w:r>
      <w:r>
        <w:t>n đ</w:t>
      </w:r>
      <w:r>
        <w:t>ầ</w:t>
      </w:r>
      <w:r>
        <w:t>u liên h</w:t>
      </w:r>
      <w:r>
        <w:t>ệ</w:t>
      </w:r>
      <w:r>
        <w:t xml:space="preserve"> đơn bi</w:t>
      </w:r>
      <w:r>
        <w:t>ế</w:t>
      </w:r>
      <w:r>
        <w:t>n trong nhóm bi</w:t>
      </w:r>
      <w:r>
        <w:t>ế</w:t>
      </w:r>
      <w:r>
        <w:t>n liên t</w:t>
      </w:r>
      <w:r>
        <w:t>ụ</w:t>
      </w:r>
      <w:r>
        <w:t>c</w:t>
      </w:r>
      <w:r>
        <w:fldChar w:fldCharType="begin"/>
      </w:r>
      <w:r>
        <w:instrText xml:space="preserve"> TC "</w:instrText>
      </w:r>
      <w:bookmarkStart w:id="25" w:name="_Toc243988450"/>
      <w:r>
        <w:instrText>Hình 7.1 CurrentEquipmentDays d</w:instrText>
      </w:r>
      <w:r>
        <w:instrText>ẫ</w:instrText>
      </w:r>
      <w:r>
        <w:instrText>n đ</w:instrText>
      </w:r>
      <w:r>
        <w:instrText>ầ</w:instrText>
      </w:r>
      <w:r>
        <w:instrText>u liên h</w:instrText>
      </w:r>
      <w:r>
        <w:instrText>ệ</w:instrText>
      </w:r>
      <w:r>
        <w:instrText xml:space="preserve"> đơn bi</w:instrText>
      </w:r>
      <w:r>
        <w:instrText>ế</w:instrText>
      </w:r>
      <w:r>
        <w:instrText>n trong nhóm bi</w:instrText>
      </w:r>
      <w:r>
        <w:instrText>ế</w:instrText>
      </w:r>
      <w:r>
        <w:instrText>n liên t</w:instrText>
      </w:r>
      <w:r>
        <w:instrText>ụ</w:instrText>
      </w:r>
      <w:r>
        <w:instrText>c</w:instrText>
      </w:r>
      <w:bookmarkEnd w:id="25"/>
      <w:r>
        <w:instrText xml:space="preserve">" \f F \l 1 </w:instrText>
      </w:r>
      <w:r>
        <w:fldChar w:fldCharType="end"/>
      </w:r>
    </w:p>
    <w:p w14:paraId="5796BEDD" w14:textId="77777777" w:rsidR="002E3A14" w:rsidRDefault="00461075">
      <w:r>
        <w:t>Trong các bi</w:t>
      </w:r>
      <w:r>
        <w:t>ế</w:t>
      </w:r>
      <w:r>
        <w:t>n s</w:t>
      </w:r>
      <w:r>
        <w:t>ố</w:t>
      </w:r>
      <w:r>
        <w:t xml:space="preserve"> liên t</w:t>
      </w:r>
      <w:r>
        <w:t>ụ</w:t>
      </w:r>
      <w:r>
        <w:t>c, CurrentEquipmentDays có đ</w:t>
      </w:r>
      <w:r>
        <w:t>ộ</w:t>
      </w:r>
      <w:r>
        <w:t xml:space="preserve"> l</w:t>
      </w:r>
      <w:r>
        <w:t>ớ</w:t>
      </w:r>
      <w:r>
        <w:t>n liên h</w:t>
      </w:r>
      <w:r>
        <w:t>ệ</w:t>
      </w:r>
      <w:r>
        <w:t xml:space="preserve"> th</w:t>
      </w:r>
      <w:r>
        <w:t>ứ</w:t>
      </w:r>
      <w:r>
        <w:t xml:space="preserve"> h</w:t>
      </w:r>
      <w:r>
        <w:t>ạ</w:t>
      </w:r>
      <w:r>
        <w:t>ng cao nh</w:t>
      </w:r>
      <w:r>
        <w:t>ấ</w:t>
      </w:r>
      <w:r>
        <w:t>t (|r|=0.148). Giá tr</w:t>
      </w:r>
      <w:r>
        <w:t>ị</w:t>
      </w:r>
      <w:r>
        <w:t xml:space="preserve"> này là liên h</w:t>
      </w:r>
      <w:r>
        <w:t>ệ</w:t>
      </w:r>
      <w:r>
        <w:t xml:space="preserve"> đơn bi</w:t>
      </w:r>
      <w:r>
        <w:t>ế</w:t>
      </w:r>
      <w:r>
        <w:t>n, không thay th</w:t>
      </w:r>
      <w:r>
        <w:t>ế</w:t>
      </w:r>
      <w:r>
        <w:t xml:space="preserve"> feature importance c</w:t>
      </w:r>
      <w:r>
        <w:t>ủ</w:t>
      </w:r>
      <w:r>
        <w:t>a mô hình và không ch</w:t>
      </w:r>
      <w:r>
        <w:t>ứ</w:t>
      </w:r>
      <w:r>
        <w:t>ng minh nguyên nhân.</w:t>
      </w:r>
    </w:p>
    <w:p w14:paraId="4D25053E" w14:textId="77777777" w:rsidR="002E3A14" w:rsidRDefault="00461075">
      <w:r>
        <w:t>Ưu tiên đi</w:t>
      </w:r>
      <w:r>
        <w:t>ề</w:t>
      </w:r>
      <w:r>
        <w:t>u tra các tín hi</w:t>
      </w:r>
      <w:r>
        <w:t>ệ</w:t>
      </w:r>
      <w:r>
        <w:t>u có c</w:t>
      </w:r>
      <w:r>
        <w:t>ỡ</w:t>
      </w:r>
      <w:r>
        <w:t xml:space="preserve"> hi</w:t>
      </w:r>
      <w:r>
        <w:t>ệ</w:t>
      </w:r>
      <w:r>
        <w:t xml:space="preserve">u </w:t>
      </w:r>
      <w:r>
        <w:t>ứ</w:t>
      </w:r>
      <w:r>
        <w:t>ng đáng k</w:t>
      </w:r>
      <w:r>
        <w:t>ể</w:t>
      </w:r>
      <w:r>
        <w:t xml:space="preserve"> thay vì ch</w:t>
      </w:r>
      <w:r>
        <w:t>ỉ</w:t>
      </w:r>
      <w:r>
        <w:t xml:space="preserve"> d</w:t>
      </w:r>
      <w:r>
        <w:t>ự</w:t>
      </w:r>
      <w:r>
        <w:t>a vào p-value v</w:t>
      </w:r>
      <w:r>
        <w:t>ố</w:t>
      </w:r>
      <w:r>
        <w:t>n nh</w:t>
      </w:r>
      <w:r>
        <w:t>ạ</w:t>
      </w:r>
      <w:r>
        <w:t>y v</w:t>
      </w:r>
      <w:r>
        <w:t>ớ</w:t>
      </w:r>
      <w:r>
        <w:t>i c</w:t>
      </w:r>
      <w:r>
        <w:t>ỡ</w:t>
      </w:r>
      <w:r>
        <w:t xml:space="preserve"> m</w:t>
      </w:r>
      <w:r>
        <w:t>ẫ</w:t>
      </w:r>
      <w:r>
        <w:t>u.</w:t>
      </w:r>
    </w:p>
    <w:p w14:paraId="2046F703" w14:textId="77777777" w:rsidR="002E3A14" w:rsidRDefault="00461075">
      <w:pPr>
        <w:pStyle w:val="Heading2"/>
      </w:pPr>
      <w:r>
        <w:t>7 1 Cách đánh giá b</w:t>
      </w:r>
      <w:r>
        <w:t>ằ</w:t>
      </w:r>
      <w:r>
        <w:t>ng ch</w:t>
      </w:r>
      <w:r>
        <w:t>ứ</w:t>
      </w:r>
      <w:r>
        <w:t>ng</w:t>
      </w:r>
    </w:p>
    <w:p w14:paraId="5D7EFF9C" w14:textId="77777777" w:rsidR="002E3A14" w:rsidRDefault="00461075">
      <w:r>
        <w:t>Khi s</w:t>
      </w:r>
      <w:r>
        <w:t>ố</w:t>
      </w:r>
      <w:r>
        <w:t xml:space="preserve"> quan sát l</w:t>
      </w:r>
      <w:r>
        <w:t>ớ</w:t>
      </w:r>
      <w:r>
        <w:t>n, m</w:t>
      </w:r>
      <w:r>
        <w:t>ộ</w:t>
      </w:r>
      <w:r>
        <w:t>t khác bi</w:t>
      </w:r>
      <w:r>
        <w:t>ệ</w:t>
      </w:r>
      <w:r>
        <w:t>t nh</w:t>
      </w:r>
      <w:r>
        <w:t>ỏ</w:t>
      </w:r>
      <w:r>
        <w:t xml:space="preserve"> cũng có th</w:t>
      </w:r>
      <w:r>
        <w:t>ể</w:t>
      </w:r>
      <w:r>
        <w:t xml:space="preserve"> có ý nghĩa th</w:t>
      </w:r>
      <w:r>
        <w:t>ố</w:t>
      </w:r>
      <w:r>
        <w:t>ng kê. Quy</w:t>
      </w:r>
      <w:r>
        <w:t>ế</w:t>
      </w:r>
      <w:r>
        <w:t>t đ</w:t>
      </w:r>
      <w:r>
        <w:t>ị</w:t>
      </w:r>
      <w:r>
        <w:t>nh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thêm đ</w:t>
      </w:r>
      <w:r>
        <w:t>ộ</w:t>
      </w:r>
      <w:r>
        <w:t xml:space="preserve"> l</w:t>
      </w:r>
      <w:r>
        <w:t>ớ</w:t>
      </w:r>
      <w:r>
        <w:t>n khác bi</w:t>
      </w:r>
      <w:r>
        <w:t>ệ</w:t>
      </w:r>
      <w:r>
        <w:t>t, quy mô nhóm,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và kh</w:t>
      </w:r>
      <w:r>
        <w:t>ả</w:t>
      </w:r>
      <w:r>
        <w:t xml:space="preserve"> năng hành đ</w:t>
      </w:r>
      <w:r>
        <w:t>ộ</w:t>
      </w:r>
      <w:r>
        <w:t>ng. V</w:t>
      </w:r>
      <w:r>
        <w:t>ớ</w:t>
      </w:r>
      <w:r>
        <w:t>i nhi</w:t>
      </w:r>
      <w:r>
        <w:t>ề</w:t>
      </w:r>
      <w:r>
        <w:t>u phép so sánh, c</w:t>
      </w:r>
      <w:r>
        <w:t>ầ</w:t>
      </w:r>
      <w:r>
        <w:t>n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như bư</w:t>
      </w:r>
      <w:r>
        <w:t>ớ</w:t>
      </w:r>
      <w:r>
        <w:t>c khám phá; không ch</w:t>
      </w:r>
      <w:r>
        <w:t>ọ</w:t>
      </w:r>
      <w:r>
        <w:t>n m</w:t>
      </w:r>
      <w:r>
        <w:t>ộ</w:t>
      </w:r>
      <w:r>
        <w:t>t chính sách ch</w:t>
      </w:r>
      <w:r>
        <w:t>ỉ</w:t>
      </w:r>
      <w:r>
        <w:t xml:space="preserve"> vì m</w:t>
      </w:r>
      <w:r>
        <w:t>ộ</w:t>
      </w:r>
      <w:r>
        <w:t>t p value nh</w:t>
      </w:r>
      <w:r>
        <w:t>ỏ</w:t>
      </w:r>
      <w:r>
        <w:t>.</w:t>
      </w:r>
    </w:p>
    <w:p w14:paraId="6C20F57C" w14:textId="77777777" w:rsidR="002E3A14" w:rsidRDefault="00461075">
      <w:r>
        <w:t>Các trư</w:t>
      </w:r>
      <w:r>
        <w:t>ờ</w:t>
      </w:r>
      <w:r>
        <w:t>ng liên quan đ</w:t>
      </w:r>
      <w:r>
        <w:t>ế</w:t>
      </w:r>
      <w:r>
        <w:t>n retention đư</w:t>
      </w:r>
      <w:r>
        <w:t>ợ</w:t>
      </w:r>
      <w:r>
        <w:t>c đánh d</w:t>
      </w:r>
      <w:r>
        <w:t>ấ</w:t>
      </w:r>
      <w:r>
        <w:t>u đ</w:t>
      </w:r>
      <w:r>
        <w:t>ể</w:t>
      </w:r>
      <w:r>
        <w:t xml:space="preserve"> tránh nh</w:t>
      </w:r>
      <w:r>
        <w:t>ầ</w:t>
      </w:r>
      <w:r>
        <w:t>m m</w:t>
      </w:r>
      <w:r>
        <w:t>ộ</w:t>
      </w:r>
      <w:r>
        <w:t>t ch</w:t>
      </w:r>
      <w:r>
        <w:t>ỉ</w:t>
      </w:r>
      <w:r>
        <w:t xml:space="preserve"> báo c</w:t>
      </w:r>
      <w:r>
        <w:t>ủ</w:t>
      </w:r>
      <w:r>
        <w:t>a quy trình đã can thi</w:t>
      </w:r>
      <w:r>
        <w:t>ệ</w:t>
      </w:r>
      <w:r>
        <w:t>p v</w:t>
      </w:r>
      <w:r>
        <w:t>ớ</w:t>
      </w:r>
      <w:r>
        <w:t>i c</w:t>
      </w:r>
      <w:r>
        <w:t>ả</w:t>
      </w:r>
      <w:r>
        <w:t>nh báo s</w:t>
      </w:r>
      <w:r>
        <w:t>ớ</w:t>
      </w:r>
      <w:r>
        <w:t>m. Các bi</w:t>
      </w:r>
      <w:r>
        <w:t>ế</w:t>
      </w:r>
      <w:r>
        <w:t>n đ</w:t>
      </w:r>
      <w:r>
        <w:t>ị</w:t>
      </w:r>
      <w:r>
        <w:t>nh danh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mô hình; trư</w:t>
      </w:r>
      <w:r>
        <w:t>ờ</w:t>
      </w:r>
      <w:r>
        <w:t>ng vùng d</w:t>
      </w:r>
      <w:r>
        <w:t>ị</w:t>
      </w:r>
      <w:r>
        <w:t>ch v</w:t>
      </w:r>
      <w:r>
        <w:t>ụ</w:t>
      </w:r>
      <w:r>
        <w:t xml:space="preserve"> c</w:t>
      </w:r>
      <w:r>
        <w:t>ầ</w:t>
      </w:r>
      <w:r>
        <w:t>n đư</w:t>
      </w:r>
      <w:r>
        <w:t>ợ</w:t>
      </w:r>
      <w:r>
        <w:t>c đánh giá theo ý nghĩa ho</w:t>
      </w:r>
      <w:r>
        <w:t>ạ</w:t>
      </w:r>
      <w:r>
        <w:t>t đ</w:t>
      </w:r>
      <w:r>
        <w:t>ộ</w:t>
      </w:r>
      <w:r>
        <w:t>ng và kh</w:t>
      </w:r>
      <w:r>
        <w:t>ả</w:t>
      </w:r>
      <w:r>
        <w:t xml:space="preserve"> năng ghi nh</w:t>
      </w:r>
      <w:r>
        <w:t>ớ</w:t>
      </w:r>
      <w:r>
        <w:t xml:space="preserve"> c</w:t>
      </w:r>
      <w:r>
        <w:t>ấ</w:t>
      </w:r>
      <w:r>
        <w:t>u trúc m</w:t>
      </w:r>
      <w:r>
        <w:t>ẫ</w:t>
      </w:r>
      <w:r>
        <w:t>u. M</w:t>
      </w:r>
      <w:r>
        <w:t>ứ</w:t>
      </w:r>
      <w:r>
        <w:t>c liên h</w:t>
      </w:r>
      <w:r>
        <w:t>ệ</w:t>
      </w:r>
      <w:r>
        <w:t xml:space="preserve"> cao không t</w:t>
      </w:r>
      <w:r>
        <w:t>ự</w:t>
      </w:r>
      <w:r>
        <w:t xml:space="preserve"> ch</w:t>
      </w:r>
      <w:r>
        <w:t>ứ</w:t>
      </w:r>
      <w:r>
        <w:t>ng minh bi</w:t>
      </w:r>
      <w:r>
        <w:t>ế</w:t>
      </w:r>
      <w:r>
        <w:t>n s</w:t>
      </w:r>
      <w:r>
        <w:t>ẽ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ổ</w:t>
      </w:r>
      <w:r>
        <w:t>n đ</w:t>
      </w:r>
      <w:r>
        <w:t>ị</w:t>
      </w:r>
      <w:r>
        <w:t xml:space="preserve">nh </w:t>
      </w:r>
      <w:r>
        <w:t>ở</w:t>
      </w:r>
      <w:r>
        <w:t xml:space="preserve"> t</w:t>
      </w:r>
      <w:r>
        <w:t>ậ</w:t>
      </w:r>
      <w:r>
        <w:t>p khách hàng m</w:t>
      </w:r>
      <w:r>
        <w:t>ớ</w:t>
      </w:r>
      <w:r>
        <w:t>i.</w:t>
      </w:r>
    </w:p>
    <w:p w14:paraId="477692E1" w14:textId="77777777" w:rsidR="002E3A14" w:rsidRDefault="00461075">
      <w:r>
        <w:t>Các c</w:t>
      </w:r>
      <w:r>
        <w:t>ờ</w:t>
      </w:r>
      <w:r>
        <w:t xml:space="preserve"> mô t</w:t>
      </w:r>
      <w:r>
        <w:t>ả</w:t>
      </w:r>
      <w:r>
        <w:t xml:space="preserve"> trên danh sách ch</w:t>
      </w:r>
      <w:r>
        <w:t>ấ</w:t>
      </w:r>
      <w:r>
        <w:t>m đi</w:t>
      </w:r>
      <w:r>
        <w:t>ể</w:t>
      </w:r>
      <w:r>
        <w:t>m ch</w:t>
      </w:r>
      <w:r>
        <w:t>ỉ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khi nhóm có đ</w:t>
      </w:r>
      <w:r>
        <w:t>ủ</w:t>
      </w:r>
      <w:r>
        <w:t xml:space="preserve"> khách hàng và c</w:t>
      </w:r>
      <w:r>
        <w:t>ậ</w:t>
      </w:r>
      <w:r>
        <w:t>n dư</w:t>
      </w:r>
      <w:r>
        <w:t>ớ</w:t>
      </w:r>
      <w:r>
        <w:t>i Wilson 95% c</w:t>
      </w:r>
      <w:r>
        <w:t>ủ</w:t>
      </w:r>
      <w:r>
        <w:t>a churn rate trên train vư</w:t>
      </w:r>
      <w:r>
        <w:t>ợ</w:t>
      </w:r>
      <w:r>
        <w:t>t m</w:t>
      </w:r>
      <w:r>
        <w:t>ứ</w:t>
      </w:r>
      <w:r>
        <w:t>c n</w:t>
      </w:r>
      <w:r>
        <w:t>ề</w:t>
      </w:r>
      <w:r>
        <w:t xml:space="preserve">n 28,8%. Nhóm đáp </w:t>
      </w:r>
      <w:r>
        <w:t>ứ</w:t>
      </w:r>
      <w:r>
        <w:t>ng g</w:t>
      </w:r>
      <w:r>
        <w:t>ồ</w:t>
      </w:r>
      <w:r>
        <w:t>m s</w:t>
      </w:r>
      <w:r>
        <w:t>ử</w:t>
      </w:r>
      <w:r>
        <w:t xml:space="preserve"> d</w:t>
      </w:r>
      <w:r>
        <w:t>ụ</w:t>
      </w:r>
      <w:r>
        <w:t>ng gi</w:t>
      </w:r>
      <w:r>
        <w:t>ả</w:t>
      </w:r>
      <w:r>
        <w:t>m 31,8%; thi</w:t>
      </w:r>
      <w:r>
        <w:t>ế</w:t>
      </w:r>
      <w:r>
        <w:t>t b</w:t>
      </w:r>
      <w:r>
        <w:t>ị</w:t>
      </w:r>
      <w:r>
        <w:t xml:space="preserve"> dùng lâu 33,6%; nhóm vòng đ</w:t>
      </w:r>
      <w:r>
        <w:t>ờ</w:t>
      </w:r>
      <w:r>
        <w:t xml:space="preserve">i 34,2%. Nhóm không đáp </w:t>
      </w:r>
      <w:r>
        <w:t>ứ</w:t>
      </w:r>
      <w:r>
        <w:t>ng g</w:t>
      </w:r>
      <w:r>
        <w:t>ồ</w:t>
      </w:r>
      <w:r>
        <w:t>m doanh thu gi</w:t>
      </w:r>
      <w:r>
        <w:t>ả</w:t>
      </w:r>
      <w:r>
        <w:t>m 29,1%; ch</w:t>
      </w:r>
      <w:r>
        <w:t>ỉ</w:t>
      </w:r>
      <w:r>
        <w:t xml:space="preserve"> báo ch</w:t>
      </w:r>
      <w:r>
        <w:t>ấ</w:t>
      </w:r>
      <w:r>
        <w:t>t lư</w:t>
      </w:r>
      <w:r>
        <w:t>ợ</w:t>
      </w:r>
      <w:r>
        <w:t>ng cao 28,0%; liên h</w:t>
      </w:r>
      <w:r>
        <w:t>ệ</w:t>
      </w:r>
      <w:r>
        <w:t xml:space="preserve"> chăm sóc nhi</w:t>
      </w:r>
      <w:r>
        <w:t>ề</w:t>
      </w:r>
      <w:r>
        <w:t>u 25,3%. Đây là ki</w:t>
      </w:r>
      <w:r>
        <w:t>ể</w:t>
      </w:r>
      <w:r>
        <w:t>m tra mô t</w:t>
      </w:r>
      <w:r>
        <w:t>ả</w:t>
      </w:r>
      <w:r>
        <w:t xml:space="preserve"> theo train, không ph</w:t>
      </w:r>
      <w:r>
        <w:t>ả</w:t>
      </w:r>
      <w:r>
        <w:t>i gi</w:t>
      </w:r>
      <w:r>
        <w:t>ả</w:t>
      </w:r>
      <w:r>
        <w:t>i thích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ki</w:t>
      </w:r>
      <w:r>
        <w:t>ể</w:t>
      </w:r>
      <w:r>
        <w:t>m đ</w:t>
      </w:r>
      <w:r>
        <w:t>ị</w:t>
      </w:r>
      <w:r>
        <w:t>nh tác đ</w:t>
      </w:r>
      <w:r>
        <w:t>ộ</w:t>
      </w:r>
      <w:r>
        <w:t>ng.</w:t>
      </w:r>
    </w:p>
    <w:p w14:paraId="2AED8CE5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7. Chân dung r</w:t>
      </w:r>
      <w:r>
        <w:t>ủ</w:t>
      </w:r>
      <w:r>
        <w:t>i ro đư</w:t>
      </w:r>
      <w:r>
        <w:t>ợ</w:t>
      </w:r>
      <w:r>
        <w:t>c xây t</w:t>
      </w:r>
      <w:r>
        <w:t>ừ</w:t>
      </w:r>
      <w:r>
        <w:t xml:space="preserve"> nhi</w:t>
      </w:r>
      <w:r>
        <w:t>ề</w:t>
      </w:r>
      <w:r>
        <w:t>u b</w:t>
      </w:r>
      <w:r>
        <w:t>ằ</w:t>
      </w:r>
      <w:r>
        <w:t>ng ch</w:t>
      </w:r>
      <w:r>
        <w:t>ứ</w:t>
      </w:r>
      <w:r>
        <w:t>ng thay vì m</w:t>
      </w:r>
      <w:r>
        <w:t>ộ</w:t>
      </w:r>
      <w:r>
        <w:t>t thu</w:t>
      </w:r>
      <w:r>
        <w:t>ộ</w:t>
      </w:r>
      <w:r>
        <w:t>c tính duy nh</w:t>
      </w:r>
      <w:r>
        <w:t>ấ</w:t>
      </w:r>
      <w:r>
        <w:t>t. Danh sách y</w:t>
      </w:r>
      <w:r>
        <w:t>ế</w:t>
      </w:r>
      <w:r>
        <w:t>u t</w:t>
      </w:r>
      <w:r>
        <w:t>ố</w:t>
      </w:r>
      <w:r>
        <w:t xml:space="preserve"> gi</w:t>
      </w:r>
      <w:r>
        <w:t>ả</w:t>
      </w:r>
      <w:r>
        <w:t>i thích đư</w:t>
      </w:r>
      <w:r>
        <w:t>ợ</w:t>
      </w:r>
      <w:r>
        <w:t>c dùng đ</w:t>
      </w:r>
      <w:r>
        <w:t>ể</w:t>
      </w:r>
      <w:r>
        <w:t xml:space="preserve"> ch</w:t>
      </w:r>
      <w:r>
        <w:t>ọ</w:t>
      </w:r>
      <w:r>
        <w:t>n n</w:t>
      </w:r>
      <w:r>
        <w:t>ộ</w:t>
      </w:r>
      <w:r>
        <w:t>i dung xác minh; m</w:t>
      </w:r>
      <w:r>
        <w:t>ứ</w:t>
      </w:r>
      <w:r>
        <w:t>c đóng góp d</w:t>
      </w:r>
      <w:r>
        <w:t>ự</w:t>
      </w:r>
      <w:r>
        <w:t xml:space="preserve"> báo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mô hình ngoài m</w:t>
      </w:r>
      <w:r>
        <w:t>ẫ</w:t>
      </w:r>
      <w:r>
        <w:t>u và đư</w:t>
      </w:r>
      <w:r>
        <w:t>ợ</w:t>
      </w:r>
      <w:r>
        <w:t xml:space="preserve">c trình bày riêng </w:t>
      </w:r>
      <w:r>
        <w:t>ở</w:t>
      </w:r>
      <w:r>
        <w:t xml:space="preserve"> chương sau.</w:t>
      </w:r>
    </w:p>
    <w:p w14:paraId="7642E7C8" w14:textId="77777777" w:rsidR="002E3A14" w:rsidRDefault="00461075">
      <w:r>
        <w:br w:type="page"/>
      </w:r>
    </w:p>
    <w:p w14:paraId="7FC2E581" w14:textId="77777777" w:rsidR="002E3A14" w:rsidRDefault="00461075">
      <w:pPr>
        <w:pStyle w:val="Heading1"/>
      </w:pPr>
      <w:bookmarkStart w:id="26" w:name="_Toc243988431"/>
      <w:r>
        <w:lastRenderedPageBreak/>
        <w:t>CHƯƠNG 8 MÔ HÌNH D</w:t>
      </w:r>
      <w:r>
        <w:t>Ự</w:t>
      </w:r>
      <w:r>
        <w:t xml:space="preserve"> ĐOÁN CHURN</w:t>
      </w:r>
      <w:bookmarkEnd w:id="26"/>
    </w:p>
    <w:p w14:paraId="72EB7DD2" w14:textId="77777777" w:rsidR="002E3A14" w:rsidRDefault="00461075">
      <w:r>
        <w:t>Mô hình ph</w:t>
      </w:r>
      <w:r>
        <w:t>ụ</w:t>
      </w:r>
      <w:r>
        <w:t>c v</w:t>
      </w:r>
      <w:r>
        <w:t>ụ</w:t>
      </w:r>
      <w:r>
        <w:t xml:space="preserve"> c</w:t>
      </w:r>
      <w:r>
        <w:t>ả</w:t>
      </w:r>
      <w:r>
        <w:t>nh báo trư</w:t>
      </w:r>
      <w:r>
        <w:t>ớ</w:t>
      </w:r>
      <w:r>
        <w:t>c khi khách hàng đư</w:t>
      </w:r>
      <w:r>
        <w:t>ợ</w:t>
      </w:r>
      <w:r>
        <w:t>c đưa vào quy trình retention. Nhãn đ</w:t>
      </w:r>
      <w:r>
        <w:t>ầ</w:t>
      </w:r>
      <w:r>
        <w:t>u ra là churn theo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 Do không có đ</w:t>
      </w:r>
      <w:r>
        <w:t>ầ</w:t>
      </w:r>
      <w:r>
        <w:t>y đ</w:t>
      </w:r>
      <w:r>
        <w:t>ủ</w:t>
      </w:r>
      <w:r>
        <w:t xml:space="preserve"> m</w:t>
      </w:r>
      <w:r>
        <w:t>ố</w:t>
      </w:r>
      <w:r>
        <w:t>c th</w:t>
      </w:r>
      <w:r>
        <w:t>ờ</w:t>
      </w:r>
      <w:r>
        <w:t>i gian, k</w:t>
      </w:r>
      <w:r>
        <w:t>ế</w:t>
      </w:r>
      <w:r>
        <w:t>t qu</w:t>
      </w:r>
      <w:r>
        <w:t>ả</w:t>
      </w:r>
      <w:r>
        <w:t xml:space="preserve"> là đánh giá ngoài m</w:t>
      </w:r>
      <w:r>
        <w:t>ẫ</w:t>
      </w:r>
      <w:r>
        <w:t xml:space="preserve">u trên </w:t>
      </w:r>
      <w:r>
        <w:t>ả</w:t>
      </w:r>
      <w:r>
        <w:t>nh ch</w:t>
      </w:r>
      <w:r>
        <w:t>ụ</w:t>
      </w:r>
      <w:r>
        <w:t>p l</w:t>
      </w:r>
      <w:r>
        <w:t>ị</w:t>
      </w:r>
      <w:r>
        <w:t>ch s</w:t>
      </w:r>
      <w:r>
        <w:t>ử</w:t>
      </w:r>
      <w:r>
        <w:t>; trư</w:t>
      </w:r>
      <w:r>
        <w:t>ớ</w:t>
      </w:r>
      <w:r>
        <w:t>c v</w:t>
      </w:r>
      <w:r>
        <w:t>ậ</w:t>
      </w:r>
      <w:r>
        <w:t>n hành c</w:t>
      </w:r>
      <w:r>
        <w:t>ầ</w:t>
      </w:r>
      <w:r>
        <w:t>n b</w:t>
      </w:r>
      <w:r>
        <w:t>ổ</w:t>
      </w:r>
      <w:r>
        <w:t xml:space="preserve"> sung đánh giá theo th</w:t>
      </w:r>
      <w:r>
        <w:t>ờ</w:t>
      </w:r>
      <w:r>
        <w:t>i gian và xác đ</w:t>
      </w:r>
      <w:r>
        <w:t>ị</w:t>
      </w:r>
      <w:r>
        <w:t>nh rõ c</w:t>
      </w:r>
      <w:r>
        <w:t>ử</w:t>
      </w:r>
      <w:r>
        <w:t>a s</w:t>
      </w:r>
      <w:r>
        <w:t>ổ</w:t>
      </w:r>
      <w:r>
        <w:t xml:space="preserve"> quan sát, kho</w:t>
      </w:r>
      <w:r>
        <w:t>ả</w:t>
      </w:r>
      <w:r>
        <w:t>ng d</w:t>
      </w:r>
      <w:r>
        <w:t>ự</w:t>
      </w:r>
      <w:r>
        <w:t xml:space="preserve"> báo, ngày ch</w:t>
      </w:r>
      <w:r>
        <w:t>ấ</w:t>
      </w:r>
      <w:r>
        <w:t>m đi</w:t>
      </w:r>
      <w:r>
        <w:t>ể</w:t>
      </w:r>
      <w:r>
        <w:t>m và th</w:t>
      </w:r>
      <w:r>
        <w:t>ờ</w:t>
      </w:r>
      <w:r>
        <w:t>i đi</w:t>
      </w:r>
      <w:r>
        <w:t>ể</w:t>
      </w:r>
      <w:r>
        <w:t>m ch</w:t>
      </w:r>
      <w:r>
        <w:t>ố</w:t>
      </w:r>
      <w:r>
        <w:t>t k</w:t>
      </w:r>
      <w:r>
        <w:t>ế</w:t>
      </w:r>
      <w:r>
        <w:t>t qu</w:t>
      </w:r>
      <w:r>
        <w:t>ả</w:t>
      </w:r>
      <w:r>
        <w:t>.</w:t>
      </w:r>
    </w:p>
    <w:p w14:paraId="4F46DA26" w14:textId="77777777" w:rsidR="002E3A14" w:rsidRDefault="00461075">
      <w:pPr>
        <w:pStyle w:val="Caption"/>
      </w:pPr>
      <w:r>
        <w:t>B</w:t>
      </w:r>
      <w:r>
        <w:t>ả</w:t>
      </w:r>
      <w:r>
        <w:t>ng 8.1 Phân chia d</w:t>
      </w:r>
      <w:r>
        <w:t>ữ</w:t>
      </w:r>
      <w:r>
        <w:t xml:space="preserve"> li</w:t>
      </w:r>
      <w:r>
        <w:t>ệ</w:t>
      </w:r>
      <w:r>
        <w:t>u có phân t</w:t>
      </w:r>
      <w:r>
        <w:t>ầ</w:t>
      </w:r>
      <w:r>
        <w:t>ng</w:t>
      </w:r>
      <w:r>
        <w:fldChar w:fldCharType="begin"/>
      </w:r>
      <w:r>
        <w:instrText xml:space="preserve"> TC "</w:instrText>
      </w:r>
      <w:bookmarkStart w:id="27" w:name="_Toc243988462"/>
      <w:r>
        <w:instrText>B</w:instrText>
      </w:r>
      <w:r>
        <w:instrText>ả</w:instrText>
      </w:r>
      <w:r>
        <w:instrText>ng 8.1 Phân chia d</w:instrText>
      </w:r>
      <w:r>
        <w:instrText>ữ</w:instrText>
      </w:r>
      <w:r>
        <w:instrText xml:space="preserve"> li</w:instrText>
      </w:r>
      <w:r>
        <w:instrText>ệ</w:instrText>
      </w:r>
      <w:r>
        <w:instrText>u có phân t</w:instrText>
      </w:r>
      <w:r>
        <w:instrText>ầ</w:instrText>
      </w:r>
      <w:r>
        <w:instrText>ng</w:instrText>
      </w:r>
      <w:bookmarkEnd w:id="27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268"/>
        <w:gridCol w:w="2268"/>
        <w:gridCol w:w="2268"/>
      </w:tblGrid>
      <w:tr w:rsidR="002E3A14" w14:paraId="60B27930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BBD3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d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li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05F563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khách hàng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A3C91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churn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5F69C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ỷ</w:t>
            </w:r>
            <w:r>
              <w:rPr>
                <w:b/>
                <w:color w:val="FFFFFF"/>
                <w:sz w:val="18"/>
              </w:rPr>
              <w:t xml:space="preserve"> l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 xml:space="preserve"> churn</w:t>
            </w:r>
          </w:p>
        </w:tc>
      </w:tr>
      <w:tr w:rsidR="002E3A14" w14:paraId="3FC41B64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E02152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train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6B1C6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30.534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E9967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8.785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FDE6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28,8%</w:t>
            </w:r>
          </w:p>
        </w:tc>
      </w:tr>
      <w:tr w:rsidR="002E3A14" w14:paraId="3D98DD00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B9C7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validation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EC34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10.178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6FF52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2.928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DB5E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28,8%</w:t>
            </w:r>
          </w:p>
        </w:tc>
      </w:tr>
      <w:tr w:rsidR="002E3A14" w14:paraId="751392C3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320B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test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EBE76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10.179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190DB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2.928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11C3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28,8%</w:t>
            </w:r>
          </w:p>
        </w:tc>
      </w:tr>
    </w:tbl>
    <w:p w14:paraId="0AF24991" w14:textId="77777777" w:rsidR="002E3A14" w:rsidRDefault="002E3A14">
      <w:pPr>
        <w:spacing w:after="20"/>
      </w:pPr>
    </w:p>
    <w:p w14:paraId="0BFCE392" w14:textId="77777777" w:rsidR="002E3A14" w:rsidRDefault="00461075">
      <w:pPr>
        <w:pStyle w:val="Caption"/>
      </w:pPr>
      <w:r>
        <w:t>B</w:t>
      </w:r>
      <w:r>
        <w:t>ả</w:t>
      </w:r>
      <w:r>
        <w:t>ng 8.2 So sánh mô hình trên validation</w:t>
      </w:r>
      <w:r>
        <w:fldChar w:fldCharType="begin"/>
      </w:r>
      <w:r>
        <w:instrText xml:space="preserve"> TC "</w:instrText>
      </w:r>
      <w:bookmarkStart w:id="28" w:name="_Toc243988463"/>
      <w:r>
        <w:instrText>B</w:instrText>
      </w:r>
      <w:r>
        <w:instrText>ả</w:instrText>
      </w:r>
      <w:r>
        <w:instrText>ng 8.2 So sánh mô hình trên validation</w:instrText>
      </w:r>
      <w:bookmarkEnd w:id="28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1361"/>
        <w:gridCol w:w="1361"/>
        <w:gridCol w:w="1361"/>
        <w:gridCol w:w="1361"/>
        <w:gridCol w:w="1361"/>
      </w:tblGrid>
      <w:tr w:rsidR="002E3A14" w14:paraId="41205FEA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B30BBC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Mô hình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D6383D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ROC AUC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384943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Average Precision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F65A8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Precision top 10%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CBC17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Capture top 20%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9A734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6"/>
              </w:rPr>
              <w:t>Brier</w:t>
            </w:r>
          </w:p>
        </w:tc>
      </w:tr>
      <w:tr w:rsidR="002E3A14" w14:paraId="0E5C5093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C6EAD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Histogram Gradient Boosting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E8E16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0,666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9D8E0D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0,447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F5B12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0,549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35A3EC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0,332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DE5B2B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0,190</w:t>
            </w:r>
          </w:p>
        </w:tc>
      </w:tr>
      <w:tr w:rsidR="002E3A14" w14:paraId="7458D93C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8BC39D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Random Forest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DC17F5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0,661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FD524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0,436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F09654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0,525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C3DC99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0,319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2A962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0,192</w:t>
            </w:r>
          </w:p>
        </w:tc>
      </w:tr>
      <w:tr w:rsidR="002E3A14" w14:paraId="7662B557" w14:textId="77777777">
        <w:trPr>
          <w:cantSplit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2BB53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Logistic Regression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29219E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0,619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FB624C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0,393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6C46B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0,457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DA094D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0,292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38CF1" w14:textId="77777777" w:rsidR="002E3A14" w:rsidRDefault="00461075">
            <w:pPr>
              <w:spacing w:after="20" w:line="247" w:lineRule="auto"/>
            </w:pPr>
            <w:r>
              <w:rPr>
                <w:sz w:val="16"/>
              </w:rPr>
              <w:t>0,197</w:t>
            </w:r>
          </w:p>
        </w:tc>
      </w:tr>
    </w:tbl>
    <w:p w14:paraId="43D3C8DC" w14:textId="77777777" w:rsidR="002E3A14" w:rsidRDefault="002E3A14">
      <w:pPr>
        <w:spacing w:after="20"/>
      </w:pPr>
    </w:p>
    <w:p w14:paraId="2ECD7C4F" w14:textId="77777777" w:rsidR="002E3A14" w:rsidRDefault="00461075">
      <w:pPr>
        <w:pStyle w:val="Heading2"/>
      </w:pPr>
      <w:r>
        <w:t>8 1 Ch</w:t>
      </w:r>
      <w:r>
        <w:t>ọ</w:t>
      </w:r>
      <w:r>
        <w:t>n mô hình và chu</w:t>
      </w:r>
      <w:r>
        <w:t>ẩ</w:t>
      </w:r>
      <w:r>
        <w:t>n b</w:t>
      </w:r>
      <w:r>
        <w:t>ị</w:t>
      </w:r>
      <w:r>
        <w:t xml:space="preserve"> đ</w:t>
      </w:r>
      <w:r>
        <w:t>ặ</w:t>
      </w:r>
      <w:r>
        <w:t>c trưng</w:t>
      </w:r>
    </w:p>
    <w:p w14:paraId="1C26BB1E" w14:textId="77777777" w:rsidR="002E3A14" w:rsidRDefault="00461075">
      <w:r>
        <w:t>Mô hình đư</w:t>
      </w:r>
      <w:r>
        <w:t>ợ</w:t>
      </w:r>
      <w:r>
        <w:t>c ch</w:t>
      </w:r>
      <w:r>
        <w:t>ọ</w:t>
      </w:r>
      <w:r>
        <w:t>n là Histogram Gradient Boosting. Không dùng hi</w:t>
      </w:r>
      <w:r>
        <w:t>ệ</w:t>
      </w:r>
      <w:r>
        <w:t>u ch</w:t>
      </w:r>
      <w:r>
        <w:t>ỉ</w:t>
      </w:r>
      <w:r>
        <w:t>nh bên ngoài vì phép th</w:t>
      </w:r>
      <w:r>
        <w:t>ử</w:t>
      </w:r>
      <w:r>
        <w:t xml:space="preserve"> sigmoid không đáp </w:t>
      </w:r>
      <w:r>
        <w:t>ứ</w:t>
      </w:r>
      <w:r>
        <w:t>ng tiêu chí c</w:t>
      </w:r>
      <w:r>
        <w:t>ả</w:t>
      </w:r>
      <w:r>
        <w:t>i thi</w:t>
      </w:r>
      <w:r>
        <w:t>ệ</w:t>
      </w:r>
      <w:r>
        <w:t>n trên validation. Brier trư</w:t>
      </w:r>
      <w:r>
        <w:t>ớ</w:t>
      </w:r>
      <w:r>
        <w:t>c hi</w:t>
      </w:r>
      <w:r>
        <w:t>ệ</w:t>
      </w:r>
      <w:r>
        <w:t>u ch</w:t>
      </w:r>
      <w:r>
        <w:t>ỉ</w:t>
      </w:r>
      <w:r>
        <w:t>nh trên validation là 0,1898; phương án sigmoid cho 0,1898. Mô hình cơ s</w:t>
      </w:r>
      <w:r>
        <w:t>ở</w:t>
      </w:r>
      <w:r>
        <w:t xml:space="preserve"> và các mô hình cây đư</w:t>
      </w:r>
      <w:r>
        <w:t>ợ</w:t>
      </w:r>
      <w:r>
        <w:t>c so sánh trên cùng cách chia d</w:t>
      </w:r>
      <w:r>
        <w:t>ữ</w:t>
      </w:r>
      <w:r>
        <w:t xml:space="preserve"> li</w:t>
      </w:r>
      <w:r>
        <w:t>ệ</w:t>
      </w:r>
      <w:r>
        <w:t>u. Các bư</w:t>
      </w:r>
      <w:r>
        <w:t>ớ</w:t>
      </w:r>
      <w:r>
        <w:t>c đi</w:t>
      </w:r>
      <w:r>
        <w:t>ề</w:t>
      </w:r>
      <w:r>
        <w:t>n khuy</w:t>
      </w:r>
      <w:r>
        <w:t>ế</w:t>
      </w:r>
      <w:r>
        <w:t>t, mã hóa và chu</w:t>
      </w:r>
      <w:r>
        <w:t>ẩ</w:t>
      </w:r>
      <w:r>
        <w:t>n hóa n</w:t>
      </w:r>
      <w:r>
        <w:t>ằ</w:t>
      </w:r>
      <w:r>
        <w:t>m trong pipeline, b</w:t>
      </w:r>
      <w:r>
        <w:t>ả</w:t>
      </w:r>
      <w:r>
        <w:t>o đ</w:t>
      </w:r>
      <w:r>
        <w:t>ả</w:t>
      </w:r>
      <w:r>
        <w:t>m ph</w:t>
      </w:r>
      <w:r>
        <w:t>ầ</w:t>
      </w:r>
      <w:r>
        <w:t>n ki</w:t>
      </w:r>
      <w:r>
        <w:t>ể</w:t>
      </w:r>
      <w:r>
        <w:t>m tra không tham gia h</w:t>
      </w:r>
      <w:r>
        <w:t>ọ</w:t>
      </w:r>
      <w:r>
        <w:t>c tham s</w:t>
      </w:r>
      <w:r>
        <w:t>ố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lý.</w:t>
      </w:r>
    </w:p>
    <w:p w14:paraId="14E52E44" w14:textId="77777777" w:rsidR="002E3A14" w:rsidRDefault="00461075">
      <w:r>
        <w:t>Accuracy đư</w:t>
      </w:r>
      <w:r>
        <w:t>ợ</w:t>
      </w:r>
      <w:r>
        <w:t>c trình bày cùng các ch</w:t>
      </w:r>
      <w:r>
        <w:t>ỉ</w:t>
      </w:r>
      <w:r>
        <w:t xml:space="preserve"> s</w:t>
      </w:r>
      <w:r>
        <w:t>ố</w:t>
      </w:r>
      <w:r>
        <w:t xml:space="preserve"> khác nhưng không quy</w:t>
      </w:r>
      <w:r>
        <w:t>ế</w:t>
      </w:r>
      <w:r>
        <w:t>t đ</w:t>
      </w:r>
      <w:r>
        <w:t>ị</w:t>
      </w:r>
      <w:r>
        <w:t>nh mô hình m</w:t>
      </w:r>
      <w:r>
        <w:t>ộ</w:t>
      </w:r>
      <w:r>
        <w:t>t mình. ROC AUC đánh giá kh</w:t>
      </w:r>
      <w:r>
        <w:t>ả</w:t>
      </w:r>
      <w:r>
        <w:t xml:space="preserve"> năng phân bi</w:t>
      </w:r>
      <w:r>
        <w:t>ệ</w:t>
      </w:r>
      <w:r>
        <w:t>t th</w:t>
      </w:r>
      <w:r>
        <w:t>ứ</w:t>
      </w:r>
      <w:r>
        <w:t xml:space="preserve"> t</w:t>
      </w:r>
      <w:r>
        <w:t>ự</w:t>
      </w:r>
      <w:r>
        <w:t>; Average Precision g</w:t>
      </w:r>
      <w:r>
        <w:t>ắ</w:t>
      </w:r>
      <w:r>
        <w:t>n v</w:t>
      </w:r>
      <w:r>
        <w:t>ớ</w:t>
      </w:r>
      <w:r>
        <w:t>i ch</w:t>
      </w:r>
      <w:r>
        <w:t>ấ</w:t>
      </w:r>
      <w:r>
        <w:t>t lư</w:t>
      </w:r>
      <w:r>
        <w:t>ợ</w:t>
      </w:r>
      <w:r>
        <w:t>ng precision và recall; Brier score đánh giá sai s</w:t>
      </w:r>
      <w:r>
        <w:t>ố</w:t>
      </w:r>
      <w:r>
        <w:t xml:space="preserve"> xác su</w:t>
      </w:r>
      <w:r>
        <w:t>ấ</w:t>
      </w:r>
      <w:r>
        <w:t>t; các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ạ</w:t>
      </w:r>
      <w:r>
        <w:t>i ngư</w:t>
      </w:r>
      <w:r>
        <w:t>ỡ</w:t>
      </w:r>
      <w:r>
        <w:t>ng th</w:t>
      </w:r>
      <w:r>
        <w:t>ể</w:t>
      </w:r>
      <w:r>
        <w:t xml:space="preserve"> hi</w:t>
      </w:r>
      <w:r>
        <w:t>ệ</w:t>
      </w:r>
      <w:r>
        <w:t>n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liên h</w:t>
      </w:r>
      <w:r>
        <w:t>ệ</w:t>
      </w:r>
      <w:r>
        <w:t xml:space="preserve"> c</w:t>
      </w:r>
      <w:r>
        <w:t>ụ</w:t>
      </w:r>
      <w:r>
        <w:t xml:space="preserve"> th</w:t>
      </w:r>
      <w:r>
        <w:t>ể</w:t>
      </w:r>
      <w:r>
        <w:t>.</w:t>
      </w:r>
    </w:p>
    <w:p w14:paraId="372C9B4E" w14:textId="77777777" w:rsidR="002E3A14" w:rsidRDefault="00461075">
      <w:r>
        <w:br w:type="page"/>
      </w:r>
    </w:p>
    <w:p w14:paraId="454EC671" w14:textId="77777777" w:rsidR="002E3A14" w:rsidRDefault="00461075">
      <w:pPr>
        <w:pStyle w:val="Heading2"/>
      </w:pPr>
      <w:r>
        <w:lastRenderedPageBreak/>
        <w:t>8 2 Hi</w:t>
      </w:r>
      <w:r>
        <w:t>ệ</w:t>
      </w:r>
      <w:r>
        <w:t>u qu</w:t>
      </w:r>
      <w:r>
        <w:t>ả</w:t>
      </w:r>
      <w:r>
        <w:t xml:space="preserve"> trên t</w:t>
      </w:r>
      <w:r>
        <w:t>ậ</w:t>
      </w:r>
      <w:r>
        <w:t>p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</w:t>
      </w:r>
    </w:p>
    <w:p w14:paraId="7A1FC559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185D38EF" wp14:editId="4B5DD8C7">
            <wp:extent cx="5422876" cy="2448000"/>
            <wp:effectExtent l="0" t="0" r="0" b="0"/>
            <wp:docPr id="15" name="Picture 15" descr="Kết quả test được tính sau khi chọn mô hình và ngưỡng bằng validation; roc_auc=0.68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2876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E18B" w14:textId="77777777" w:rsidR="002E3A14" w:rsidRDefault="00461075">
      <w:pPr>
        <w:pStyle w:val="Caption"/>
      </w:pPr>
      <w:r>
        <w:t>Hình 8.1 ROC AUC trên test đ</w:t>
      </w:r>
      <w:r>
        <w:t>ạ</w:t>
      </w:r>
      <w:r>
        <w:t>t 0.686</w:t>
      </w:r>
      <w:r>
        <w:fldChar w:fldCharType="begin"/>
      </w:r>
      <w:r>
        <w:instrText xml:space="preserve"> TC "</w:instrText>
      </w:r>
      <w:bookmarkStart w:id="29" w:name="_Toc243988451"/>
      <w:r>
        <w:instrText>Hình 8.1 ROC AUC trên test đ</w:instrText>
      </w:r>
      <w:r>
        <w:instrText>ạ</w:instrText>
      </w:r>
      <w:r>
        <w:instrText>t 0.686</w:instrText>
      </w:r>
      <w:bookmarkEnd w:id="29"/>
      <w:r>
        <w:instrText xml:space="preserve">" \f F \l 1 </w:instrText>
      </w:r>
      <w:r>
        <w:fldChar w:fldCharType="end"/>
      </w:r>
    </w:p>
    <w:p w14:paraId="2DF34EDD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6A522DB8" wp14:editId="6DB0ED78">
            <wp:extent cx="3694454" cy="2376000"/>
            <wp:effectExtent l="0" t="0" r="0" b="0"/>
            <wp:docPr id="16" name="Picture 16" descr="Có 1,022 false positive và 1,916 false negative tại ngưỡng đã đóng bă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4454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50E" w14:textId="77777777" w:rsidR="002E3A14" w:rsidRDefault="00461075">
      <w:pPr>
        <w:pStyle w:val="Caption"/>
      </w:pPr>
      <w:r>
        <w:t>Hình 8.2 Mô hình nh</w:t>
      </w:r>
      <w:r>
        <w:t>ậ</w:t>
      </w:r>
      <w:r>
        <w:t>n di</w:t>
      </w:r>
      <w:r>
        <w:t>ệ</w:t>
      </w:r>
      <w:r>
        <w:t>n 1,012 churner và b</w:t>
      </w:r>
      <w:r>
        <w:t>ỏ</w:t>
      </w:r>
      <w:r>
        <w:t xml:space="preserve"> sót 1,916 trên test</w:t>
      </w:r>
      <w:r>
        <w:fldChar w:fldCharType="begin"/>
      </w:r>
      <w:r>
        <w:instrText xml:space="preserve"> TC "</w:instrText>
      </w:r>
      <w:bookmarkStart w:id="30" w:name="_Toc243988452"/>
      <w:r>
        <w:instrText>Hình 8.2 Mô hình nh</w:instrText>
      </w:r>
      <w:r>
        <w:instrText>ậ</w:instrText>
      </w:r>
      <w:r>
        <w:instrText>n di</w:instrText>
      </w:r>
      <w:r>
        <w:instrText>ệ</w:instrText>
      </w:r>
      <w:r>
        <w:instrText>n 1,012 churner và b</w:instrText>
      </w:r>
      <w:r>
        <w:instrText>ỏ</w:instrText>
      </w:r>
      <w:r>
        <w:instrText xml:space="preserve"> sót 1,916 trên test</w:instrText>
      </w:r>
      <w:bookmarkEnd w:id="30"/>
      <w:r>
        <w:instrText xml:space="preserve">" \f F \l 1 </w:instrText>
      </w:r>
      <w:r>
        <w:fldChar w:fldCharType="end"/>
      </w:r>
    </w:p>
    <w:p w14:paraId="32D722F2" w14:textId="77777777" w:rsidR="002E3A14" w:rsidRDefault="00461075">
      <w:r>
        <w:t>Trên test, ROC AUC là 0,686, Average Precision là 0,467, accuracy là 71,1% và F1 là 0,408. T</w:t>
      </w:r>
      <w:r>
        <w:t>ạ</w:t>
      </w:r>
      <w:r>
        <w:t>i ngư</w:t>
      </w:r>
      <w:r>
        <w:t>ỡ</w:t>
      </w:r>
      <w:r>
        <w:t>ng 0,389, mô hình xác đ</w:t>
      </w:r>
      <w:r>
        <w:t>ị</w:t>
      </w:r>
      <w:r>
        <w:t>nh đúng 1.012 khách hàng churn, b</w:t>
      </w:r>
      <w:r>
        <w:t>ỏ</w:t>
      </w:r>
      <w:r>
        <w:t xml:space="preserve"> sót 1.916, đ</w:t>
      </w:r>
      <w:r>
        <w:t>ồ</w:t>
      </w:r>
      <w:r>
        <w:t>ng th</w:t>
      </w:r>
      <w:r>
        <w:t>ờ</w:t>
      </w:r>
      <w:r>
        <w:t>i ch</w:t>
      </w:r>
      <w:r>
        <w:t>ọ</w:t>
      </w:r>
      <w:r>
        <w:t>n 1.022 khách hàng không churn.</w:t>
      </w:r>
    </w:p>
    <w:p w14:paraId="0264773C" w14:textId="77777777" w:rsidR="002E3A14" w:rsidRDefault="00461075">
      <w:r>
        <w:t>Precision 49,8% cho bi</w:t>
      </w:r>
      <w:r>
        <w:t>ế</w:t>
      </w:r>
      <w:r>
        <w:t>t ph</w:t>
      </w:r>
      <w:r>
        <w:t>ầ</w:t>
      </w:r>
      <w:r>
        <w:t>n khách hàng có nhãn churn trong nhóm mô hình d</w:t>
      </w:r>
      <w:r>
        <w:t>ự</w:t>
      </w:r>
      <w:r>
        <w:t xml:space="preserve"> báo dương; recall 34,6% cho bi</w:t>
      </w:r>
      <w:r>
        <w:t>ế</w:t>
      </w:r>
      <w:r>
        <w:t>t ph</w:t>
      </w:r>
      <w:r>
        <w:t>ầ</w:t>
      </w:r>
      <w:r>
        <w:t>n churn đư</w:t>
      </w:r>
      <w:r>
        <w:t>ợ</w:t>
      </w:r>
      <w:r>
        <w:t>c bao ph</w:t>
      </w:r>
      <w:r>
        <w:t>ủ</w:t>
      </w:r>
      <w:r>
        <w:t>. Nh</w:t>
      </w:r>
      <w:r>
        <w:t>ữ</w:t>
      </w:r>
      <w:r>
        <w:t>ng khách hàng dương tính gi</w:t>
      </w:r>
      <w:r>
        <w:t>ả</w:t>
      </w:r>
      <w:r>
        <w:t xml:space="preserve"> làm tăng chi phí liên h</w:t>
      </w:r>
      <w:r>
        <w:t>ệ</w:t>
      </w:r>
      <w:r>
        <w:t>, trong khi âm tính gi</w:t>
      </w:r>
      <w:r>
        <w:t>ả</w:t>
      </w:r>
      <w:r>
        <w:t xml:space="preserve"> là ph</w:t>
      </w:r>
      <w:r>
        <w:t>ầ</w:t>
      </w:r>
      <w:r>
        <w:t>n r</w:t>
      </w:r>
      <w:r>
        <w:t>ủ</w:t>
      </w:r>
      <w:r>
        <w:t>i ro chưa đư</w:t>
      </w:r>
      <w:r>
        <w:t>ợ</w:t>
      </w:r>
      <w:r>
        <w:t>c ti</w:t>
      </w:r>
      <w:r>
        <w:t>ế</w:t>
      </w:r>
      <w:r>
        <w:t>p c</w:t>
      </w:r>
      <w:r>
        <w:t>ậ</w:t>
      </w:r>
      <w:r>
        <w:t>n. Đây là đánh giá phân lo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>, chưa ph</w:t>
      </w:r>
      <w:r>
        <w:t>ả</w:t>
      </w:r>
      <w:r>
        <w:t>i s</w:t>
      </w:r>
      <w:r>
        <w:t>ố</w:t>
      </w:r>
      <w:r>
        <w:t xml:space="preserve"> khách hàng s</w:t>
      </w:r>
      <w:r>
        <w:t>ẽ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b</w:t>
      </w:r>
      <w:r>
        <w:t>ở</w:t>
      </w:r>
      <w:r>
        <w:t>i chi</w:t>
      </w:r>
      <w:r>
        <w:t>ế</w:t>
      </w:r>
      <w:r>
        <w:t>n d</w:t>
      </w:r>
      <w:r>
        <w:t>ị</w:t>
      </w:r>
      <w:r>
        <w:t>ch.</w:t>
      </w:r>
    </w:p>
    <w:p w14:paraId="633ED9B0" w14:textId="77777777" w:rsidR="002E3A14" w:rsidRDefault="00461075">
      <w:r>
        <w:t>Kho</w:t>
      </w:r>
      <w:r>
        <w:t>ả</w:t>
      </w:r>
      <w:r>
        <w:t>ng bootstrap 95% c</w:t>
      </w:r>
      <w:r>
        <w:t>ủ</w:t>
      </w:r>
      <w:r>
        <w:t>a ROC AUC trên test là 0,675 đ</w:t>
      </w:r>
      <w:r>
        <w:t>ế</w:t>
      </w:r>
      <w:r>
        <w:t>n 0,698. Kho</w:t>
      </w:r>
      <w:r>
        <w:t>ả</w:t>
      </w:r>
      <w:r>
        <w:t>ng này ph</w:t>
      </w:r>
      <w:r>
        <w:t>ả</w:t>
      </w:r>
      <w:r>
        <w:t>n ánh bi</w:t>
      </w:r>
      <w:r>
        <w:t>ế</w:t>
      </w:r>
      <w:r>
        <w:t>n thiên l</w:t>
      </w:r>
      <w:r>
        <w:t>ấ</w:t>
      </w:r>
      <w:r>
        <w:t>y m</w:t>
      </w:r>
      <w:r>
        <w:t>ẫ</w:t>
      </w:r>
      <w:r>
        <w:t>u trong t</w:t>
      </w:r>
      <w:r>
        <w:t>ậ</w:t>
      </w:r>
      <w:r>
        <w:t>p l</w:t>
      </w:r>
      <w:r>
        <w:t>ị</w:t>
      </w:r>
      <w:r>
        <w:t>ch s</w:t>
      </w:r>
      <w:r>
        <w:t>ử</w:t>
      </w:r>
      <w:r>
        <w:t>, chưa bao g</w:t>
      </w:r>
      <w:r>
        <w:t>ồ</w:t>
      </w:r>
      <w:r>
        <w:t>m thay đ</w:t>
      </w:r>
      <w:r>
        <w:t>ổ</w:t>
      </w:r>
      <w:r>
        <w:t>i th</w:t>
      </w:r>
      <w:r>
        <w:t>ị</w:t>
      </w:r>
      <w:r>
        <w:t xml:space="preserve"> trư</w:t>
      </w:r>
      <w:r>
        <w:t>ờ</w:t>
      </w:r>
      <w:r>
        <w:t>ng, th</w:t>
      </w:r>
      <w:r>
        <w:t>ờ</w:t>
      </w:r>
      <w:r>
        <w:t>i gian ho</w:t>
      </w:r>
      <w:r>
        <w:t>ặ</w:t>
      </w:r>
      <w:r>
        <w:t>c cách đo lư</w:t>
      </w:r>
      <w:r>
        <w:t>ờ</w:t>
      </w:r>
      <w:r>
        <w:t>ng.</w:t>
      </w:r>
    </w:p>
    <w:p w14:paraId="7D322B2C" w14:textId="77777777" w:rsidR="002E3A14" w:rsidRDefault="00461075">
      <w:r>
        <w:br w:type="page"/>
      </w:r>
    </w:p>
    <w:p w14:paraId="08AF3FF5" w14:textId="77777777" w:rsidR="002E3A14" w:rsidRDefault="00461075">
      <w:pPr>
        <w:pStyle w:val="Heading2"/>
      </w:pPr>
      <w:r>
        <w:lastRenderedPageBreak/>
        <w:t>8 3 Ngư</w:t>
      </w:r>
      <w:r>
        <w:t>ỡ</w:t>
      </w:r>
      <w:r>
        <w:t>ng quy</w:t>
      </w:r>
      <w:r>
        <w:t>ế</w:t>
      </w:r>
      <w:r>
        <w:t>t đ</w:t>
      </w:r>
      <w:r>
        <w:t>ị</w:t>
      </w:r>
      <w:r>
        <w:t>nh và gi</w:t>
      </w:r>
      <w:r>
        <w:t>ả</w:t>
      </w:r>
      <w:r>
        <w:t>i thích mô hình</w:t>
      </w:r>
    </w:p>
    <w:p w14:paraId="46354EFA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3792F793" wp14:editId="1C309A4C">
            <wp:extent cx="4527034" cy="2484000"/>
            <wp:effectExtent l="0" t="0" r="0" b="0"/>
            <wp:docPr id="17" name="Picture 17" descr="Permutation importance lớn nhất trong lần đánh giá là PercChangeMinutes; độ biến thiên được thể hiện bằng thanh sai số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034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B6C6" w14:textId="77777777" w:rsidR="002E3A14" w:rsidRDefault="00461075">
      <w:pPr>
        <w:pStyle w:val="Caption"/>
      </w:pPr>
      <w:r>
        <w:t>Hình 8.3 PercChangeMinutes có m</w:t>
      </w:r>
      <w:r>
        <w:t>ứ</w:t>
      </w:r>
      <w:r>
        <w:t>c đóng góp x</w:t>
      </w:r>
      <w:r>
        <w:t>ế</w:t>
      </w:r>
      <w:r>
        <w:t>p h</w:t>
      </w:r>
      <w:r>
        <w:t>ạ</w:t>
      </w:r>
      <w:r>
        <w:t>ng l</w:t>
      </w:r>
      <w:r>
        <w:t>ớ</w:t>
      </w:r>
      <w:r>
        <w:t>n nh</w:t>
      </w:r>
      <w:r>
        <w:t>ấ</w:t>
      </w:r>
      <w:r>
        <w:t>t khi hoán v</w:t>
      </w:r>
      <w:r>
        <w:t>ị</w:t>
      </w:r>
      <w:r>
        <w:fldChar w:fldCharType="begin"/>
      </w:r>
      <w:r>
        <w:instrText xml:space="preserve"> TC "</w:instrText>
      </w:r>
      <w:bookmarkStart w:id="31" w:name="_Toc243988453"/>
      <w:r>
        <w:instrText>Hình 8.3 PercChangeMinutes có m</w:instrText>
      </w:r>
      <w:r>
        <w:instrText>ứ</w:instrText>
      </w:r>
      <w:r>
        <w:instrText>c đóng góp x</w:instrText>
      </w:r>
      <w:r>
        <w:instrText>ế</w:instrText>
      </w:r>
      <w:r>
        <w:instrText>p h</w:instrText>
      </w:r>
      <w:r>
        <w:instrText>ạ</w:instrText>
      </w:r>
      <w:r>
        <w:instrText>ng l</w:instrText>
      </w:r>
      <w:r>
        <w:instrText>ớ</w:instrText>
      </w:r>
      <w:r>
        <w:instrText>n nh</w:instrText>
      </w:r>
      <w:r>
        <w:instrText>ấ</w:instrText>
      </w:r>
      <w:r>
        <w:instrText>t khi hoán v</w:instrText>
      </w:r>
      <w:r>
        <w:instrText>ị</w:instrText>
      </w:r>
      <w:bookmarkEnd w:id="31"/>
      <w:r>
        <w:instrText xml:space="preserve">" \f F \l 1 </w:instrText>
      </w:r>
      <w:r>
        <w:fldChar w:fldCharType="end"/>
      </w:r>
    </w:p>
    <w:p w14:paraId="23277743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0F9C0B90" wp14:editId="70743E65">
            <wp:extent cx="4989757" cy="2484000"/>
            <wp:effectExtent l="0" t="0" r="0" b="0"/>
            <wp:docPr id="18" name="Picture 18" descr="Ngưỡng được lấy từ phân vị validation cho kịch bản liên hệ 20%; chưa có năng lực vận hành thực tế được cung cấ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9757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1B0F" w14:textId="77777777" w:rsidR="002E3A14" w:rsidRDefault="00461075">
      <w:pPr>
        <w:pStyle w:val="Caption"/>
      </w:pPr>
      <w:r>
        <w:t>Hình 8.4 Ngư</w:t>
      </w:r>
      <w:r>
        <w:t>ỡ</w:t>
      </w:r>
      <w:r>
        <w:t xml:space="preserve">ng 0.389 tương </w:t>
      </w:r>
      <w:r>
        <w:t>ứ</w:t>
      </w:r>
      <w:r>
        <w:t>ng k</w:t>
      </w:r>
      <w:r>
        <w:t>ị</w:t>
      </w:r>
      <w:r>
        <w:t>ch b</w:t>
      </w:r>
      <w:r>
        <w:t>ả</w:t>
      </w:r>
      <w:r>
        <w:t>n năng l</w:t>
      </w:r>
      <w:r>
        <w:t>ự</w:t>
      </w:r>
      <w:r>
        <w:t>c top 20%</w:t>
      </w:r>
      <w:r>
        <w:fldChar w:fldCharType="begin"/>
      </w:r>
      <w:r>
        <w:instrText xml:space="preserve"> TC "</w:instrText>
      </w:r>
      <w:bookmarkStart w:id="32" w:name="_Toc243988454"/>
      <w:r>
        <w:instrText>Hình 8.4 Ngư</w:instrText>
      </w:r>
      <w:r>
        <w:instrText>ỡ</w:instrText>
      </w:r>
      <w:r>
        <w:instrText xml:space="preserve">ng 0.389 tương </w:instrText>
      </w:r>
      <w:r>
        <w:instrText>ứ</w:instrText>
      </w:r>
      <w:r>
        <w:instrText>ng k</w:instrText>
      </w:r>
      <w:r>
        <w:instrText>ị</w:instrText>
      </w:r>
      <w:r>
        <w:instrText>ch b</w:instrText>
      </w:r>
      <w:r>
        <w:instrText>ả</w:instrText>
      </w:r>
      <w:r>
        <w:instrText>n năng l</w:instrText>
      </w:r>
      <w:r>
        <w:instrText>ự</w:instrText>
      </w:r>
      <w:r>
        <w:instrText>c top 20%</w:instrText>
      </w:r>
      <w:bookmarkEnd w:id="32"/>
      <w:r>
        <w:instrText xml:space="preserve">" \f F \l 1 </w:instrText>
      </w:r>
      <w:r>
        <w:fldChar w:fldCharType="end"/>
      </w:r>
    </w:p>
    <w:p w14:paraId="5D75E07F" w14:textId="77777777" w:rsidR="002E3A14" w:rsidRDefault="00461075">
      <w:r>
        <w:t>Các trư</w:t>
      </w:r>
      <w:r>
        <w:t>ờ</w:t>
      </w:r>
      <w:r>
        <w:t>ng có m</w:t>
      </w:r>
      <w:r>
        <w:t>ứ</w:t>
      </w:r>
      <w:r>
        <w:t>c gi</w:t>
      </w:r>
      <w:r>
        <w:t>ả</w:t>
      </w:r>
      <w:r>
        <w:t>m Average Precision l</w:t>
      </w:r>
      <w:r>
        <w:t>ớ</w:t>
      </w:r>
      <w:r>
        <w:t>n nh</w:t>
      </w:r>
      <w:r>
        <w:t>ấ</w:t>
      </w:r>
      <w:r>
        <w:t>t khi hoán v</w:t>
      </w:r>
      <w:r>
        <w:t>ị</w:t>
      </w:r>
      <w:r>
        <w:t xml:space="preserve"> là PercChangeMinutes 0,069; MonthsInService 0,043; CurrentEquipmentDays 0,039. Các giá tr</w:t>
      </w:r>
      <w:r>
        <w:t>ị</w:t>
      </w:r>
      <w:r>
        <w:t xml:space="preserve"> này đo ph</w:t>
      </w:r>
      <w:r>
        <w:t>ụ</w:t>
      </w:r>
      <w:r>
        <w:t xml:space="preserve"> thu</w:t>
      </w:r>
      <w:r>
        <w:t>ộ</w:t>
      </w:r>
      <w:r>
        <w:t>c d</w:t>
      </w:r>
      <w:r>
        <w:t>ự</w:t>
      </w:r>
      <w:r>
        <w:t xml:space="preserve"> báo trong mô hình hi</w:t>
      </w:r>
      <w:r>
        <w:t>ệ</w:t>
      </w:r>
      <w:r>
        <w:t>n t</w:t>
      </w:r>
      <w:r>
        <w:t>ạ</w:t>
      </w:r>
      <w:r>
        <w:t>i, không ph</w:t>
      </w:r>
      <w:r>
        <w:t>ả</w:t>
      </w:r>
      <w:r>
        <w:t>i m</w:t>
      </w:r>
      <w:r>
        <w:t>ứ</w:t>
      </w:r>
      <w:r>
        <w:t>c gi</w:t>
      </w:r>
      <w:r>
        <w:t>ả</w:t>
      </w:r>
      <w:r>
        <w:t>m churn có th</w:t>
      </w:r>
      <w:r>
        <w:t>ể</w:t>
      </w:r>
      <w:r>
        <w:t xml:space="preserve"> đ</w:t>
      </w:r>
      <w:r>
        <w:t>ạ</w:t>
      </w:r>
      <w:r>
        <w:t>t b</w:t>
      </w:r>
      <w:r>
        <w:t>ằ</w:t>
      </w:r>
      <w:r>
        <w:t>ng hành đ</w:t>
      </w:r>
      <w:r>
        <w:t>ộ</w:t>
      </w:r>
      <w:r>
        <w:t>ng.</w:t>
      </w:r>
    </w:p>
    <w:p w14:paraId="0E323E02" w14:textId="77777777" w:rsidR="002E3A14" w:rsidRDefault="00461075">
      <w:r>
        <w:t>Ngư</w:t>
      </w:r>
      <w:r>
        <w:t>ỡ</w:t>
      </w:r>
      <w:r>
        <w:t>ng đư</w:t>
      </w:r>
      <w:r>
        <w:t>ợ</w:t>
      </w:r>
      <w:r>
        <w:t>c ch</w:t>
      </w:r>
      <w:r>
        <w:t>ọ</w:t>
      </w:r>
      <w:r>
        <w:t>n trên validation và đư</w:t>
      </w:r>
      <w:r>
        <w:t>ợ</w:t>
      </w:r>
      <w:r>
        <w:t>c khóa trư</w:t>
      </w:r>
      <w:r>
        <w:t>ớ</w:t>
      </w:r>
      <w:r>
        <w:t>c khi đánh giá test. K</w:t>
      </w:r>
      <w:r>
        <w:t>ị</w:t>
      </w:r>
      <w:r>
        <w:t>ch b</w:t>
      </w:r>
      <w:r>
        <w:t>ả</w:t>
      </w:r>
      <w:r>
        <w:t>n năng l</w:t>
      </w:r>
      <w:r>
        <w:t>ự</w:t>
      </w:r>
      <w:r>
        <w:t>c liên h</w:t>
      </w:r>
      <w:r>
        <w:t>ệ</w:t>
      </w:r>
      <w:r>
        <w:t xml:space="preserve"> dùng 20% s</w:t>
      </w:r>
      <w:r>
        <w:t>ố</w:t>
      </w:r>
      <w:r>
        <w:t xml:space="preserve"> khách hàng là gi</w:t>
      </w:r>
      <w:r>
        <w:t>ả</w:t>
      </w:r>
      <w:r>
        <w:t xml:space="preserve"> đ</w:t>
      </w:r>
      <w:r>
        <w:t>ị</w:t>
      </w:r>
      <w:r>
        <w:t>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không ph</w:t>
      </w:r>
      <w:r>
        <w:t>ả</w:t>
      </w:r>
      <w:r>
        <w:t>i m</w:t>
      </w:r>
      <w:r>
        <w:t>ứ</w:t>
      </w:r>
      <w:r>
        <w:t>c ngân sách hay năng l</w:t>
      </w:r>
      <w:r>
        <w:t>ự</w:t>
      </w:r>
      <w:r>
        <w:t>c đã đư</w:t>
      </w:r>
      <w:r>
        <w:t>ợ</w:t>
      </w:r>
      <w:r>
        <w:t>c công ty xác nh</w:t>
      </w:r>
      <w:r>
        <w:t>ậ</w:t>
      </w:r>
      <w:r>
        <w:t>n. Khi năng l</w:t>
      </w:r>
      <w:r>
        <w:t>ự</w:t>
      </w:r>
      <w:r>
        <w:t>c thay đ</w:t>
      </w:r>
      <w:r>
        <w:t>ổ</w:t>
      </w:r>
      <w:r>
        <w:t>i, nên dùng th</w:t>
      </w:r>
      <w:r>
        <w:t>ứ</w:t>
      </w:r>
      <w:r>
        <w:t xml:space="preserve"> t</w:t>
      </w:r>
      <w:r>
        <w:t>ự</w:t>
      </w:r>
      <w:r>
        <w:t xml:space="preserve"> đi</w:t>
      </w:r>
      <w:r>
        <w:t>ể</w:t>
      </w:r>
      <w:r>
        <w:t>m và b</w:t>
      </w:r>
      <w:r>
        <w:t>ả</w:t>
      </w:r>
      <w:r>
        <w:t>ng targeting đ</w:t>
      </w:r>
      <w:r>
        <w:t>ể</w:t>
      </w:r>
      <w:r>
        <w:t xml:space="preserve"> l</w:t>
      </w:r>
      <w:r>
        <w:t>ự</w:t>
      </w:r>
      <w:r>
        <w:t>a ch</w:t>
      </w:r>
      <w:r>
        <w:t>ọ</w:t>
      </w:r>
      <w:r>
        <w:t>n quy mô phù h</w:t>
      </w:r>
      <w:r>
        <w:t>ợ</w:t>
      </w:r>
      <w:r>
        <w:t>p.</w:t>
      </w:r>
    </w:p>
    <w:p w14:paraId="38818C59" w14:textId="77777777" w:rsidR="002E3A14" w:rsidRDefault="00461075">
      <w:r>
        <w:t>Permutation importance đo m</w:t>
      </w:r>
      <w:r>
        <w:t>ứ</w:t>
      </w:r>
      <w:r>
        <w:t>c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d</w:t>
      </w:r>
      <w:r>
        <w:t>ự</w:t>
      </w:r>
      <w:r>
        <w:t xml:space="preserve"> báo khi xáo tr</w:t>
      </w:r>
      <w:r>
        <w:t>ộ</w:t>
      </w:r>
      <w:r>
        <w:t>n m</w:t>
      </w:r>
      <w:r>
        <w:t>ộ</w:t>
      </w:r>
      <w:r>
        <w:t>t trư</w:t>
      </w:r>
      <w:r>
        <w:t>ờ</w:t>
      </w:r>
      <w:r>
        <w:t>ng trên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tra. Nó không cho bi</w:t>
      </w:r>
      <w:r>
        <w:t>ế</w:t>
      </w:r>
      <w:r>
        <w:t>t tác đ</w:t>
      </w:r>
      <w:r>
        <w:t>ộ</w:t>
      </w:r>
      <w:r>
        <w:t>ng nhân qu</w:t>
      </w:r>
      <w:r>
        <w:t>ả</w:t>
      </w:r>
      <w:r>
        <w:t xml:space="preserve"> ho</w:t>
      </w:r>
      <w:r>
        <w:t>ặ</w:t>
      </w:r>
      <w:r>
        <w:t>c m</w:t>
      </w:r>
      <w:r>
        <w:t>ộ</w:t>
      </w:r>
      <w:r>
        <w:t>t hành đ</w:t>
      </w:r>
      <w:r>
        <w:t>ộ</w:t>
      </w:r>
      <w:r>
        <w:t>ng s</w:t>
      </w:r>
      <w:r>
        <w:t>ử</w:t>
      </w:r>
      <w:r>
        <w:t>a trư</w:t>
      </w:r>
      <w:r>
        <w:t>ờ</w:t>
      </w:r>
      <w:r>
        <w:t>ng đó s</w:t>
      </w:r>
      <w:r>
        <w:t>ẽ</w:t>
      </w:r>
      <w:r>
        <w:t xml:space="preserve"> gi</w:t>
      </w:r>
      <w:r>
        <w:t>ả</w:t>
      </w:r>
      <w:r>
        <w:t>m churn bao nhiêu. Các tín hi</w:t>
      </w:r>
      <w:r>
        <w:t>ệ</w:t>
      </w:r>
      <w:r>
        <w:t>u d</w:t>
      </w:r>
      <w:r>
        <w:t>ễ</w:t>
      </w:r>
      <w:r>
        <w:t xml:space="preserve"> trùng l</w:t>
      </w:r>
      <w:r>
        <w:t>ặ</w:t>
      </w:r>
      <w:r>
        <w:t>p có th</w:t>
      </w:r>
      <w:r>
        <w:t>ể</w:t>
      </w:r>
      <w:r>
        <w:t xml:space="preserve"> chia s</w:t>
      </w:r>
      <w:r>
        <w:t>ẻ</w:t>
      </w:r>
      <w:r>
        <w:t xml:space="preserve"> t</w:t>
      </w:r>
      <w:r>
        <w:t>ầ</w:t>
      </w:r>
      <w:r>
        <w:t>m quan tr</w:t>
      </w:r>
      <w:r>
        <w:t>ọ</w:t>
      </w:r>
      <w:r>
        <w:t>ng; tín hi</w:t>
      </w:r>
      <w:r>
        <w:t>ệ</w:t>
      </w:r>
      <w:r>
        <w:t>u r</w:t>
      </w:r>
      <w:r>
        <w:t>ủ</w:t>
      </w:r>
      <w:r>
        <w:t>i ro trên t</w:t>
      </w:r>
      <w:r>
        <w:t>ừ</w:t>
      </w:r>
      <w:r>
        <w:t>ng h</w:t>
      </w:r>
      <w:r>
        <w:t>ồ</w:t>
      </w:r>
      <w:r>
        <w:t xml:space="preserve"> sơ c</w:t>
      </w:r>
      <w:r>
        <w:t>ầ</w:t>
      </w:r>
      <w:r>
        <w:t>n đư</w:t>
      </w:r>
      <w:r>
        <w:t>ợ</w:t>
      </w:r>
      <w:r>
        <w:t>c dùng làm g</w:t>
      </w:r>
      <w:r>
        <w:t>ợ</w:t>
      </w:r>
      <w:r>
        <w:t>i ý xác minh thay vì l</w:t>
      </w:r>
      <w:r>
        <w:t>ờ</w:t>
      </w:r>
      <w:r>
        <w:t>i gi</w:t>
      </w:r>
      <w:r>
        <w:t>ả</w:t>
      </w:r>
      <w:r>
        <w:t>i thích ch</w:t>
      </w:r>
      <w:r>
        <w:t>ắ</w:t>
      </w:r>
      <w:r>
        <w:t>c ch</w:t>
      </w:r>
      <w:r>
        <w:t>ắ</w:t>
      </w:r>
      <w:r>
        <w:t>n cho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khách hàng.</w:t>
      </w:r>
    </w:p>
    <w:p w14:paraId="5CF1FFF5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8. Mô hình cung c</w:t>
      </w:r>
      <w:r>
        <w:t>ấ</w:t>
      </w:r>
      <w:r>
        <w:t>p m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r</w:t>
      </w:r>
      <w:r>
        <w:t>ủ</w:t>
      </w:r>
      <w:r>
        <w:t>i ro có th</w:t>
      </w:r>
      <w:r>
        <w:t>ể</w:t>
      </w:r>
      <w:r>
        <w:t xml:space="preserve"> đo lư</w:t>
      </w:r>
      <w:r>
        <w:t>ờ</w:t>
      </w:r>
      <w:r>
        <w:t>ng ngoài m</w:t>
      </w:r>
      <w:r>
        <w:t>ẫ</w:t>
      </w:r>
      <w:r>
        <w:t>u. L</w:t>
      </w:r>
      <w:r>
        <w:t>ự</w:t>
      </w:r>
      <w:r>
        <w:t>a ch</w:t>
      </w:r>
      <w:r>
        <w:t>ọ</w:t>
      </w:r>
      <w:r>
        <w:t>n v</w:t>
      </w:r>
      <w:r>
        <w:t>ậ</w:t>
      </w:r>
      <w:r>
        <w:t>n hành c</w:t>
      </w:r>
      <w:r>
        <w:t>ầ</w:t>
      </w:r>
      <w:r>
        <w:t>n ghép th</w:t>
      </w:r>
      <w:r>
        <w:t>ứ</w:t>
      </w:r>
      <w:r>
        <w:t xml:space="preserve"> t</w:t>
      </w:r>
      <w:r>
        <w:t>ự</w:t>
      </w:r>
      <w:r>
        <w:t xml:space="preserve"> đó v</w:t>
      </w:r>
      <w:r>
        <w:t>ớ</w:t>
      </w:r>
      <w:r>
        <w:t>i năng l</w:t>
      </w:r>
      <w:r>
        <w:t>ự</w:t>
      </w:r>
      <w:r>
        <w:t>c liên h</w:t>
      </w:r>
      <w:r>
        <w:t>ệ</w:t>
      </w:r>
      <w:r>
        <w:t>, giá tr</w:t>
      </w:r>
      <w:r>
        <w:t>ị</w:t>
      </w:r>
      <w:r>
        <w:t xml:space="preserve"> khách hàng và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gi</w:t>
      </w:r>
      <w:r>
        <w:t>ữ</w:t>
      </w:r>
      <w:r>
        <w:t xml:space="preserve"> chân.</w:t>
      </w:r>
    </w:p>
    <w:p w14:paraId="4AF53ABC" w14:textId="77777777" w:rsidR="002E3A14" w:rsidRDefault="00461075">
      <w:r>
        <w:br w:type="page"/>
      </w:r>
    </w:p>
    <w:p w14:paraId="3CDB2B3E" w14:textId="77777777" w:rsidR="002E3A14" w:rsidRDefault="00461075">
      <w:pPr>
        <w:pStyle w:val="Heading1"/>
      </w:pPr>
      <w:bookmarkStart w:id="33" w:name="_Toc243988432"/>
      <w:r>
        <w:lastRenderedPageBreak/>
        <w:t>CHƯƠNG 9 CH</w:t>
      </w:r>
      <w:r>
        <w:t>Ấ</w:t>
      </w:r>
      <w:r>
        <w:t>M ĐI</w:t>
      </w:r>
      <w:r>
        <w:t>Ể</w:t>
      </w:r>
      <w:r>
        <w:t>M VÀ ƯU TIÊN KHÁCH HÀNG</w:t>
      </w:r>
      <w:bookmarkEnd w:id="33"/>
    </w:p>
    <w:p w14:paraId="3F16C769" w14:textId="77777777" w:rsidR="002E3A14" w:rsidRDefault="00461075">
      <w:r>
        <w:t>Đi</w:t>
      </w:r>
      <w:r>
        <w:t>ể</w:t>
      </w:r>
      <w:r>
        <w:t>m r</w:t>
      </w:r>
      <w:r>
        <w:t>ủ</w:t>
      </w:r>
      <w:r>
        <w:t>i ro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mô hình thành m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 Danh sách xu</w:t>
      </w:r>
      <w:r>
        <w:t>ấ</w:t>
      </w:r>
      <w:r>
        <w:t>t kèm báo cáo là danh sách ch</w:t>
      </w:r>
      <w:r>
        <w:t>ấ</w:t>
      </w:r>
      <w:r>
        <w:t>m đi</w:t>
      </w:r>
      <w:r>
        <w:t>ể</w:t>
      </w:r>
      <w:r>
        <w:t xml:space="preserve">m </w:t>
      </w:r>
      <w:r>
        <w:t>ả</w:t>
      </w:r>
      <w:r>
        <w:t>nh ch</w:t>
      </w:r>
      <w:r>
        <w:t>ụ</w:t>
      </w:r>
      <w:r>
        <w:t>p l</w:t>
      </w:r>
      <w:r>
        <w:t>ị</w:t>
      </w:r>
      <w:r>
        <w:t>ch s</w:t>
      </w:r>
      <w:r>
        <w:t>ử</w:t>
      </w:r>
      <w:r>
        <w:t xml:space="preserve"> b</w:t>
      </w:r>
      <w:r>
        <w:t>ằ</w:t>
      </w:r>
      <w:r>
        <w:t>ng d</w:t>
      </w:r>
      <w:r>
        <w:t>ự</w:t>
      </w:r>
      <w:r>
        <w:t xml:space="preserve"> đoán ngoài m</w:t>
      </w:r>
      <w:r>
        <w:t>ẫ</w:t>
      </w:r>
      <w:r>
        <w:t>u, không ph</w:t>
      </w:r>
      <w:r>
        <w:t>ả</w:t>
      </w:r>
      <w:r>
        <w:t>i danh sách thuê bao hi</w:t>
      </w:r>
      <w:r>
        <w:t>ệ</w:t>
      </w:r>
      <w:r>
        <w:t>n còn ho</w:t>
      </w:r>
      <w:r>
        <w:t>ạ</w:t>
      </w:r>
      <w:r>
        <w:t>t đ</w:t>
      </w:r>
      <w:r>
        <w:t>ộ</w:t>
      </w:r>
      <w:r>
        <w:t>ng đ</w:t>
      </w:r>
      <w:r>
        <w:t>ể</w:t>
      </w:r>
      <w:r>
        <w:t xml:space="preserve"> g</w:t>
      </w:r>
      <w:r>
        <w:t>ọ</w:t>
      </w:r>
      <w:r>
        <w:t>i ngay. Vi</w:t>
      </w:r>
      <w:r>
        <w:t>ệ</w:t>
      </w:r>
      <w:r>
        <w:t>c t</w:t>
      </w:r>
      <w:r>
        <w:t>ạ</w:t>
      </w:r>
      <w:r>
        <w:t>o danh sách chi</w:t>
      </w:r>
      <w:r>
        <w:t>ế</w:t>
      </w:r>
      <w:r>
        <w:t>n d</w:t>
      </w:r>
      <w:r>
        <w:t>ị</w:t>
      </w:r>
      <w:r>
        <w:t>ch c</w:t>
      </w:r>
      <w:r>
        <w:t>ầ</w:t>
      </w:r>
      <w:r>
        <w:t>n l</w:t>
      </w:r>
      <w:r>
        <w:t>ọ</w:t>
      </w:r>
      <w:r>
        <w:t>c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ng, đi</w:t>
      </w:r>
      <w:r>
        <w:t>ề</w:t>
      </w:r>
      <w:r>
        <w:t>u ki</w:t>
      </w:r>
      <w:r>
        <w:t>ệ</w:t>
      </w:r>
      <w:r>
        <w:t>n liên h</w:t>
      </w:r>
      <w:r>
        <w:t>ệ</w:t>
      </w:r>
      <w:r>
        <w:t>, l</w:t>
      </w:r>
      <w:r>
        <w:t>ị</w:t>
      </w:r>
      <w:r>
        <w:t>ch s</w:t>
      </w:r>
      <w:r>
        <w:t>ử</w:t>
      </w:r>
      <w:r>
        <w:t xml:space="preserve"> ti</w:t>
      </w:r>
      <w:r>
        <w:t>ế</w:t>
      </w:r>
      <w:r>
        <w:t>p xúc g</w:t>
      </w:r>
      <w:r>
        <w:t>ầ</w:t>
      </w:r>
      <w:r>
        <w:t>n đây và thông tin có trư</w:t>
      </w:r>
      <w:r>
        <w:t>ớ</w:t>
      </w:r>
      <w:r>
        <w:t>c ngày can thi</w:t>
      </w:r>
      <w:r>
        <w:t>ệ</w:t>
      </w:r>
      <w:r>
        <w:t>p.</w:t>
      </w:r>
    </w:p>
    <w:p w14:paraId="67ECD179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368A938A" wp14:editId="7D4AEFDE">
            <wp:extent cx="4772811" cy="2376000"/>
            <wp:effectExtent l="0" t="0" r="0" b="0"/>
            <wp:docPr id="19" name="Picture 19" descr="Ngưỡng Medium=0.280, High=0.389 và Very High=0.450; áp dụng cho 50,891 điểm OO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811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EFFE" w14:textId="77777777" w:rsidR="002E3A14" w:rsidRDefault="00461075">
      <w:pPr>
        <w:pStyle w:val="Caption"/>
      </w:pPr>
      <w:r>
        <w:t>Hình 9.1 Phân v</w:t>
      </w:r>
      <w:r>
        <w:t>ị</w:t>
      </w:r>
      <w:r>
        <w:t xml:space="preserve"> validation đ</w:t>
      </w:r>
      <w:r>
        <w:t>ị</w:t>
      </w:r>
      <w:r>
        <w:t>nh nghĩa b</w:t>
      </w:r>
      <w:r>
        <w:t>ố</w:t>
      </w:r>
      <w:r>
        <w:t>n m</w:t>
      </w:r>
      <w:r>
        <w:t>ứ</w:t>
      </w:r>
      <w:r>
        <w:t>c r</w:t>
      </w:r>
      <w:r>
        <w:t>ủ</w:t>
      </w:r>
      <w:r>
        <w:t>i ro l</w:t>
      </w:r>
      <w:r>
        <w:t>ị</w:t>
      </w:r>
      <w:r>
        <w:t>ch s</w:t>
      </w:r>
      <w:r>
        <w:t>ử</w:t>
      </w:r>
      <w:r>
        <w:fldChar w:fldCharType="begin"/>
      </w:r>
      <w:r>
        <w:instrText xml:space="preserve"> TC "</w:instrText>
      </w:r>
      <w:bookmarkStart w:id="34" w:name="_Toc243988455"/>
      <w:r>
        <w:instrText>Hình 9.1 Phân v</w:instrText>
      </w:r>
      <w:r>
        <w:instrText>ị</w:instrText>
      </w:r>
      <w:r>
        <w:instrText xml:space="preserve"> validation đ</w:instrText>
      </w:r>
      <w:r>
        <w:instrText>ị</w:instrText>
      </w:r>
      <w:r>
        <w:instrText>nh nghĩa b</w:instrText>
      </w:r>
      <w:r>
        <w:instrText>ố</w:instrText>
      </w:r>
      <w:r>
        <w:instrText>n m</w:instrText>
      </w:r>
      <w:r>
        <w:instrText>ứ</w:instrText>
      </w:r>
      <w:r>
        <w:instrText>c r</w:instrText>
      </w:r>
      <w:r>
        <w:instrText>ủ</w:instrText>
      </w:r>
      <w:r>
        <w:instrText>i ro l</w:instrText>
      </w:r>
      <w:r>
        <w:instrText>ị</w:instrText>
      </w:r>
      <w:r>
        <w:instrText>ch s</w:instrText>
      </w:r>
      <w:r>
        <w:instrText>ử</w:instrText>
      </w:r>
      <w:bookmarkEnd w:id="34"/>
      <w:r>
        <w:instrText xml:space="preserve">" \f F \l 1 </w:instrText>
      </w:r>
      <w:r>
        <w:fldChar w:fldCharType="end"/>
      </w:r>
    </w:p>
    <w:p w14:paraId="6DFF9F5D" w14:textId="77777777" w:rsidR="002E3A14" w:rsidRDefault="00461075">
      <w:r>
        <w:t>Các ngư</w:t>
      </w:r>
      <w:r>
        <w:t>ỡ</w:t>
      </w:r>
      <w:r>
        <w:t>ng phân khúc đư</w:t>
      </w:r>
      <w:r>
        <w:t>ợ</w:t>
      </w:r>
      <w:r>
        <w:t>c h</w:t>
      </w:r>
      <w:r>
        <w:t>ọ</w:t>
      </w:r>
      <w:r>
        <w:t>c t</w:t>
      </w:r>
      <w:r>
        <w:t>ừ</w:t>
      </w:r>
      <w:r>
        <w:t xml:space="preserve"> phân ph</w:t>
      </w:r>
      <w:r>
        <w:t>ố</w:t>
      </w:r>
      <w:r>
        <w:t>i đi</w:t>
      </w:r>
      <w:r>
        <w:t>ể</w:t>
      </w:r>
      <w:r>
        <w:t>m trên validation: medium 0,280; high 0,389; very_high 0,450. Tên phân khúc là quy ư</w:t>
      </w:r>
      <w:r>
        <w:t>ớ</w:t>
      </w:r>
      <w:r>
        <w:t>c ưu tiên n</w:t>
      </w:r>
      <w:r>
        <w:t>ộ</w:t>
      </w:r>
      <w:r>
        <w:t>i b</w:t>
      </w:r>
      <w:r>
        <w:t>ộ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đi</w:t>
      </w:r>
      <w:r>
        <w:t>ể</w:t>
      </w:r>
      <w:r>
        <w:t>m; không đ</w:t>
      </w:r>
      <w:r>
        <w:t>ồ</w:t>
      </w:r>
      <w:r>
        <w:t>ng nghĩa m</w:t>
      </w:r>
      <w:r>
        <w:t>ộ</w:t>
      </w:r>
      <w:r>
        <w:t>t khách hàng ch</w:t>
      </w:r>
      <w:r>
        <w:t>ắ</w:t>
      </w:r>
      <w:r>
        <w:t>c ch</w:t>
      </w:r>
      <w:r>
        <w:t>ắ</w:t>
      </w:r>
      <w:r>
        <w:t>n s</w:t>
      </w:r>
      <w:r>
        <w:t>ẽ</w:t>
      </w:r>
      <w:r>
        <w:t xml:space="preserve"> r</w:t>
      </w:r>
      <w:r>
        <w:t>ờ</w:t>
      </w:r>
      <w:r>
        <w:t>i b</w:t>
      </w:r>
      <w:r>
        <w:t>ỏ</w:t>
      </w:r>
      <w:r>
        <w:t>.</w:t>
      </w:r>
    </w:p>
    <w:p w14:paraId="0291A68E" w14:textId="77777777" w:rsidR="002E3A14" w:rsidRDefault="00461075">
      <w:pPr>
        <w:pStyle w:val="Heading2"/>
      </w:pPr>
      <w:r>
        <w:t>9 1 Giá tr</w:t>
      </w:r>
      <w:r>
        <w:t>ị</w:t>
      </w:r>
      <w:r>
        <w:t xml:space="preserve"> khách hàng và quy t</w:t>
      </w:r>
      <w:r>
        <w:t>ắ</w:t>
      </w:r>
      <w:r>
        <w:t>c ưu tiên</w:t>
      </w:r>
    </w:p>
    <w:p w14:paraId="28AF520E" w14:textId="77777777" w:rsidR="002E3A14" w:rsidRDefault="00461075">
      <w:r>
        <w:t>MonthlyRevenue đư</w:t>
      </w:r>
      <w:r>
        <w:t>ợ</w:t>
      </w:r>
      <w:r>
        <w:t>c dùng làm customer value proxy. Ngư</w:t>
      </w:r>
      <w:r>
        <w:t>ỡ</w:t>
      </w:r>
      <w:r>
        <w:t>ng giá tr</w:t>
      </w:r>
      <w:r>
        <w:t>ị</w:t>
      </w:r>
      <w:r>
        <w:t xml:space="preserve"> cao l</w:t>
      </w:r>
      <w:r>
        <w:t>ấ</w:t>
      </w:r>
      <w:r>
        <w:t>y t</w:t>
      </w:r>
      <w:r>
        <w:t>ừ</w:t>
      </w:r>
      <w:r>
        <w:t xml:space="preserve"> trung v</w:t>
      </w:r>
      <w:r>
        <w:t>ị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là 48,53 theo đơn v</w:t>
      </w:r>
      <w:r>
        <w:t>ị</w:t>
      </w:r>
      <w:r>
        <w:t xml:space="preserve"> ti</w:t>
      </w:r>
      <w:r>
        <w:t>ề</w:t>
      </w:r>
      <w:r>
        <w:t>n ngu</w:t>
      </w:r>
      <w:r>
        <w:t>ồ</w:t>
      </w:r>
      <w:r>
        <w:t>n. Dùng ngư</w:t>
      </w:r>
      <w:r>
        <w:t>ỡ</w:t>
      </w:r>
      <w:r>
        <w:t>ng h</w:t>
      </w:r>
      <w:r>
        <w:t>ọ</w:t>
      </w:r>
      <w:r>
        <w:t>c trư</w:t>
      </w:r>
      <w:r>
        <w:t>ớ</w:t>
      </w:r>
      <w:r>
        <w:t>c giúp tránh nhìn vào k</w:t>
      </w:r>
      <w:r>
        <w:t>ế</w:t>
      </w:r>
      <w:r>
        <w:t>t qu</w:t>
      </w:r>
      <w:r>
        <w:t>ả</w:t>
      </w:r>
      <w:r>
        <w:t xml:space="preserve"> test khi thi</w:t>
      </w:r>
      <w:r>
        <w:t>ế</w:t>
      </w:r>
      <w:r>
        <w:t>t k</w:t>
      </w:r>
      <w:r>
        <w:t>ế</w:t>
      </w:r>
      <w:r>
        <w:t xml:space="preserve"> phân khúc. Đ</w:t>
      </w:r>
      <w:r>
        <w:t>ạ</w:t>
      </w:r>
      <w:r>
        <w:t>i di</w:t>
      </w:r>
      <w:r>
        <w:t>ệ</w:t>
      </w:r>
      <w:r>
        <w:t>n này chưa tr</w:t>
      </w:r>
      <w:r>
        <w:t>ừ</w:t>
      </w:r>
      <w:r>
        <w:t xml:space="preserve"> chi phí m</w:t>
      </w:r>
      <w:r>
        <w:t>ạ</w:t>
      </w:r>
      <w:r>
        <w:t>ng, h</w:t>
      </w:r>
      <w:r>
        <w:t>ỗ</w:t>
      </w:r>
      <w:r>
        <w:t xml:space="preserve"> tr</w:t>
      </w:r>
      <w:r>
        <w:t>ợ</w:t>
      </w:r>
      <w:r>
        <w:t>, khuy</w:t>
      </w:r>
      <w:r>
        <w:t>ế</w:t>
      </w:r>
      <w:r>
        <w:t>n m</w:t>
      </w:r>
      <w:r>
        <w:t>ạ</w:t>
      </w:r>
      <w:r>
        <w:t>i hay r</w:t>
      </w:r>
      <w:r>
        <w:t>ủ</w:t>
      </w:r>
      <w:r>
        <w:t>i ro thanh toán nên không th</w:t>
      </w:r>
      <w:r>
        <w:t>ể</w:t>
      </w:r>
      <w:r>
        <w:t xml:space="preserve"> đư</w:t>
      </w:r>
      <w:r>
        <w:t>ợ</w:t>
      </w:r>
      <w:r>
        <w:t>c g</w:t>
      </w:r>
      <w:r>
        <w:t>ọ</w:t>
      </w:r>
      <w:r>
        <w:t>i là l</w:t>
      </w:r>
      <w:r>
        <w:t>ợ</w:t>
      </w:r>
      <w:r>
        <w:t>i nhu</w:t>
      </w:r>
      <w:r>
        <w:t>ậ</w:t>
      </w:r>
      <w:r>
        <w:t>n ho</w:t>
      </w:r>
      <w:r>
        <w:t>ặ</w:t>
      </w:r>
      <w:r>
        <w:t>c CLV.</w:t>
      </w:r>
    </w:p>
    <w:p w14:paraId="68EBACF7" w14:textId="77777777" w:rsidR="002E3A14" w:rsidRDefault="00461075">
      <w:r>
        <w:t>Chính sách ưu tiên k</w:t>
      </w:r>
      <w:r>
        <w:t>ế</w:t>
      </w:r>
      <w:r>
        <w:t>t h</w:t>
      </w:r>
      <w:r>
        <w:t>ợ</w:t>
      </w:r>
      <w:r>
        <w:t>p r</w:t>
      </w:r>
      <w:r>
        <w:t>ủ</w:t>
      </w:r>
      <w:r>
        <w:t>i ro v</w:t>
      </w:r>
      <w:r>
        <w:t>ớ</w:t>
      </w:r>
      <w:r>
        <w:t>i giá tr</w:t>
      </w:r>
      <w:r>
        <w:t>ị</w:t>
      </w:r>
      <w:r>
        <w:t>, sau đó đ</w:t>
      </w:r>
      <w:r>
        <w:t>ố</w:t>
      </w:r>
      <w:r>
        <w:t>i chi</w:t>
      </w:r>
      <w:r>
        <w:t>ế</w:t>
      </w:r>
      <w:r>
        <w:t>u tín hi</w:t>
      </w:r>
      <w:r>
        <w:t>ệ</w:t>
      </w:r>
      <w:r>
        <w:t>u có th</w:t>
      </w:r>
      <w:r>
        <w:t>ể</w:t>
      </w:r>
      <w:r>
        <w:t xml:space="preserve"> x</w:t>
      </w:r>
      <w:r>
        <w:t>ử</w:t>
      </w:r>
      <w:r>
        <w:t xml:space="preserve"> lý. M</w:t>
      </w:r>
      <w:r>
        <w:t>ộ</w:t>
      </w:r>
      <w:r>
        <w:t>t trư</w:t>
      </w:r>
      <w:r>
        <w:t>ờ</w:t>
      </w:r>
      <w:r>
        <w:t>ng h</w:t>
      </w:r>
      <w:r>
        <w:t>ợ</w:t>
      </w:r>
      <w:r>
        <w:t>p đi</w:t>
      </w:r>
      <w:r>
        <w:t>ể</w:t>
      </w:r>
      <w:r>
        <w:t>m cao nhưng không còn thuê bao ho</w:t>
      </w:r>
      <w:r>
        <w:t>ạ</w:t>
      </w:r>
      <w:r>
        <w:t>t đ</w:t>
      </w:r>
      <w:r>
        <w:t>ộ</w:t>
      </w:r>
      <w:r>
        <w:t>ng ph</w:t>
      </w:r>
      <w:r>
        <w:t>ả</w:t>
      </w:r>
      <w:r>
        <w:t>i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chi</w:t>
      </w:r>
      <w:r>
        <w:t>ế</w:t>
      </w:r>
      <w:r>
        <w:t>n d</w:t>
      </w:r>
      <w:r>
        <w:t>ị</w:t>
      </w:r>
      <w:r>
        <w:t>ch. M</w:t>
      </w:r>
      <w:r>
        <w:t>ộ</w:t>
      </w:r>
      <w:r>
        <w:t>t khách hàng có d</w:t>
      </w:r>
      <w:r>
        <w:t>ấ</w:t>
      </w:r>
      <w:r>
        <w:t>u hi</w:t>
      </w:r>
      <w:r>
        <w:t>ệ</w:t>
      </w:r>
      <w:r>
        <w:t>u l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c</w:t>
      </w:r>
      <w:r>
        <w:t>ầ</w:t>
      </w:r>
      <w:r>
        <w:t>n đư</w:t>
      </w:r>
      <w:r>
        <w:t>ợ</w:t>
      </w:r>
      <w:r>
        <w:t>c chuy</w:t>
      </w:r>
      <w:r>
        <w:t>ể</w:t>
      </w:r>
      <w:r>
        <w:t>n x</w:t>
      </w:r>
      <w:r>
        <w:t>ử</w:t>
      </w:r>
      <w:r>
        <w:t xml:space="preserve"> lý phù h</w:t>
      </w:r>
      <w:r>
        <w:t>ợ</w:t>
      </w:r>
      <w:r>
        <w:t>p trư</w:t>
      </w:r>
      <w:r>
        <w:t>ớ</w:t>
      </w:r>
      <w:r>
        <w:t>c khi cân nh</w:t>
      </w:r>
      <w:r>
        <w:t>ắ</w:t>
      </w:r>
      <w:r>
        <w:t>c giá, còn khách hàng giá tr</w:t>
      </w:r>
      <w:r>
        <w:t>ị</w:t>
      </w:r>
      <w:r>
        <w:t xml:space="preserve"> th</w:t>
      </w:r>
      <w:r>
        <w:t>ấ</w:t>
      </w:r>
      <w:r>
        <w:t>p nên đư</w:t>
      </w:r>
      <w:r>
        <w:t>ợ</w:t>
      </w:r>
      <w:r>
        <w:t>c ti</w:t>
      </w:r>
      <w:r>
        <w:t>ế</w:t>
      </w:r>
      <w:r>
        <w:t>p c</w:t>
      </w:r>
      <w:r>
        <w:t>ậ</w:t>
      </w:r>
      <w:r>
        <w:t>n qua kênh có chi phí tương x</w:t>
      </w:r>
      <w:r>
        <w:t>ứ</w:t>
      </w:r>
      <w:r>
        <w:t>ng.</w:t>
      </w:r>
    </w:p>
    <w:p w14:paraId="34577452" w14:textId="77777777" w:rsidR="002E3A14" w:rsidRDefault="00461075">
      <w:r>
        <w:t>Trong danh sách l</w:t>
      </w:r>
      <w:r>
        <w:t>ị</w:t>
      </w:r>
      <w:r>
        <w:t>ch s</w:t>
      </w:r>
      <w:r>
        <w:t>ử</w:t>
      </w:r>
      <w:r>
        <w:t>, 4.882 h</w:t>
      </w:r>
      <w:r>
        <w:t>ồ</w:t>
      </w:r>
      <w:r>
        <w:t xml:space="preserve"> sơ thu</w:t>
      </w:r>
      <w:r>
        <w:t>ộ</w:t>
      </w:r>
      <w:r>
        <w:t>c P1 nhưng ch</w:t>
      </w:r>
      <w:r>
        <w:t>ỉ</w:t>
      </w:r>
      <w:r>
        <w:t xml:space="preserve"> 2.534 h</w:t>
      </w:r>
      <w:r>
        <w:t>ồ</w:t>
      </w:r>
      <w:r>
        <w:t xml:space="preserve"> sơ đ</w:t>
      </w:r>
      <w:r>
        <w:t>ồ</w:t>
      </w:r>
      <w:r>
        <w:t>ng th</w:t>
      </w:r>
      <w:r>
        <w:t>ờ</w:t>
      </w:r>
      <w:r>
        <w:t>i chưa churn theo nhãn quan sát. C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liên h</w:t>
      </w:r>
      <w:r>
        <w:t>ệ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đánh d</w:t>
      </w:r>
      <w:r>
        <w:t>ấ</w:t>
      </w:r>
      <w:r>
        <w:t>u vi</w:t>
      </w:r>
      <w:r>
        <w:t>ệ</w:t>
      </w:r>
      <w:r>
        <w:t>c sàng l</w:t>
      </w:r>
      <w:r>
        <w:t>ọ</w:t>
      </w:r>
      <w:r>
        <w:t>c này;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hi</w:t>
      </w:r>
      <w:r>
        <w:t>ệ</w:t>
      </w:r>
      <w:r>
        <w:t>n t</w:t>
      </w:r>
      <w:r>
        <w:t>ạ</w:t>
      </w:r>
      <w:r>
        <w:t>i, l</w:t>
      </w:r>
      <w:r>
        <w:t>ị</w:t>
      </w:r>
      <w:r>
        <w:t>ch s</w:t>
      </w:r>
      <w:r>
        <w:t>ử</w:t>
      </w:r>
      <w:r>
        <w:t xml:space="preserve"> liên h</w:t>
      </w:r>
      <w:r>
        <w:t>ệ</w:t>
      </w:r>
      <w:r>
        <w:t xml:space="preserve"> và 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n ưu đãi c</w:t>
      </w:r>
      <w:r>
        <w:t>ầ</w:t>
      </w:r>
      <w:r>
        <w:t>n đư</w:t>
      </w:r>
      <w:r>
        <w:t>ợ</w:t>
      </w:r>
      <w:r>
        <w:t>c xác minh l</w:t>
      </w:r>
      <w:r>
        <w:t>ạ</w:t>
      </w:r>
      <w:r>
        <w:t>i trư</w:t>
      </w:r>
      <w:r>
        <w:t>ớ</w:t>
      </w:r>
      <w:r>
        <w:t>c khi phân công.</w:t>
      </w:r>
    </w:p>
    <w:p w14:paraId="1A16398B" w14:textId="77777777" w:rsidR="002E3A14" w:rsidRDefault="00461075">
      <w:r>
        <w:br w:type="page"/>
      </w:r>
    </w:p>
    <w:p w14:paraId="61AA5579" w14:textId="77777777" w:rsidR="002E3A14" w:rsidRDefault="00461075">
      <w:pPr>
        <w:pStyle w:val="Heading2"/>
      </w:pPr>
      <w:r>
        <w:lastRenderedPageBreak/>
        <w:t>9 2 Ma tr</w:t>
      </w:r>
      <w:r>
        <w:t>ậ</w:t>
      </w:r>
      <w:r>
        <w:t>n r</w:t>
      </w:r>
      <w:r>
        <w:t>ủ</w:t>
      </w:r>
      <w:r>
        <w:t>i ro và giá tr</w:t>
      </w:r>
      <w:r>
        <w:t>ị</w:t>
      </w:r>
    </w:p>
    <w:p w14:paraId="5E9DE3D6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3EE11694" wp14:editId="5C2BFA37">
            <wp:extent cx="5657052" cy="2808000"/>
            <wp:effectExtent l="0" t="0" r="0" b="0"/>
            <wp:docPr id="20" name="Picture 20" descr="P1 chiếm 9.6% cohort lịch sử; trục giá trị dùng thang symlog để giữ cả mức bằng không và giá trị lớ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7052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839F" w14:textId="77777777" w:rsidR="002E3A14" w:rsidRDefault="00461075">
      <w:pPr>
        <w:pStyle w:val="Caption"/>
      </w:pPr>
      <w:r>
        <w:t>Hình 9.2 4,882 khách hàng thu</w:t>
      </w:r>
      <w:r>
        <w:t>ộ</w:t>
      </w:r>
      <w:r>
        <w:t>c nhóm giá tr</w:t>
      </w:r>
      <w:r>
        <w:t>ị</w:t>
      </w:r>
      <w:r>
        <w:t xml:space="preserve"> cao và r</w:t>
      </w:r>
      <w:r>
        <w:t>ủ</w:t>
      </w:r>
      <w:r>
        <w:t>i ro cao</w:t>
      </w:r>
      <w:r>
        <w:fldChar w:fldCharType="begin"/>
      </w:r>
      <w:r>
        <w:instrText xml:space="preserve"> TC "</w:instrText>
      </w:r>
      <w:bookmarkStart w:id="35" w:name="_Toc243988456"/>
      <w:r>
        <w:instrText>Hình 9.2 4,882 khách hàng thu</w:instrText>
      </w:r>
      <w:r>
        <w:instrText>ộ</w:instrText>
      </w:r>
      <w:r>
        <w:instrText>c nhóm giá tr</w:instrText>
      </w:r>
      <w:r>
        <w:instrText>ị</w:instrText>
      </w:r>
      <w:r>
        <w:instrText xml:space="preserve"> cao và r</w:instrText>
      </w:r>
      <w:r>
        <w:instrText>ủ</w:instrText>
      </w:r>
      <w:r>
        <w:instrText>i ro cao</w:instrText>
      </w:r>
      <w:bookmarkEnd w:id="35"/>
      <w:r>
        <w:instrText xml:space="preserve">" \f F \l 1 </w:instrText>
      </w:r>
      <w:r>
        <w:fldChar w:fldCharType="end"/>
      </w:r>
    </w:p>
    <w:p w14:paraId="61D866C4" w14:textId="77777777" w:rsidR="002E3A14" w:rsidRDefault="00461075">
      <w:pPr>
        <w:pStyle w:val="Caption"/>
      </w:pPr>
      <w:r>
        <w:t>B</w:t>
      </w:r>
      <w:r>
        <w:t>ả</w:t>
      </w:r>
      <w:r>
        <w:t>ng 9.1 Quy mô phân khúc trong danh sách l</w:t>
      </w:r>
      <w:r>
        <w:t>ị</w:t>
      </w:r>
      <w:r>
        <w:t>ch s</w:t>
      </w:r>
      <w:r>
        <w:t>ử</w:t>
      </w:r>
      <w:r>
        <w:fldChar w:fldCharType="begin"/>
      </w:r>
      <w:r>
        <w:instrText xml:space="preserve"> TC "</w:instrText>
      </w:r>
      <w:bookmarkStart w:id="36" w:name="_Toc243988464"/>
      <w:r>
        <w:instrText>B</w:instrText>
      </w:r>
      <w:r>
        <w:instrText>ả</w:instrText>
      </w:r>
      <w:r>
        <w:instrText>ng 9.1 Quy mô phân khúc trong danh sách l</w:instrText>
      </w:r>
      <w:r>
        <w:instrText>ị</w:instrText>
      </w:r>
      <w:r>
        <w:instrText>ch s</w:instrText>
      </w:r>
      <w:r>
        <w:instrText>ử</w:instrText>
      </w:r>
      <w:bookmarkEnd w:id="36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154"/>
      </w:tblGrid>
      <w:tr w:rsidR="002E3A14" w14:paraId="75C7BCE9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EB5EA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Phân khúc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9AB9ED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Khách hàng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BBF1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trung bình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DE6B0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Trung v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 xml:space="preserve"> 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2E3A14" w14:paraId="6FA87700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721B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High Risk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5590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5.039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60CF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41,6%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5BE68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47,59</w:t>
            </w:r>
          </w:p>
        </w:tc>
      </w:tr>
      <w:tr w:rsidR="002E3A14" w14:paraId="14F1EC9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EA3BA7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Very High Risk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FF4AD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5.015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E7C7EB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52,8%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ED4EB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46,61</w:t>
            </w:r>
          </w:p>
        </w:tc>
      </w:tr>
      <w:tr w:rsidR="002E3A14" w14:paraId="32A57C75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0D5D1B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Medium Risk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993E6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15.197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6BB62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33,0%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37903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43,34</w:t>
            </w:r>
          </w:p>
        </w:tc>
      </w:tr>
      <w:tr w:rsidR="002E3A14" w14:paraId="01573501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4577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Low Risk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D3F1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25.640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29FF5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18,9%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4957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50,48</w:t>
            </w:r>
          </w:p>
        </w:tc>
      </w:tr>
    </w:tbl>
    <w:p w14:paraId="09990603" w14:textId="77777777" w:rsidR="002E3A14" w:rsidRDefault="002E3A14">
      <w:pPr>
        <w:spacing w:after="20"/>
      </w:pPr>
    </w:p>
    <w:p w14:paraId="4E885FBB" w14:textId="77777777" w:rsidR="002E3A14" w:rsidRDefault="00461075">
      <w:r>
        <w:t>Các chân dung đư</w:t>
      </w:r>
      <w:r>
        <w:t>ợ</w:t>
      </w:r>
      <w:r>
        <w:t>c gán theo th</w:t>
      </w:r>
      <w:r>
        <w:t>ứ</w:t>
      </w:r>
      <w:r>
        <w:t xml:space="preserve"> t</w:t>
      </w:r>
      <w:r>
        <w:t>ự</w:t>
      </w:r>
      <w:r>
        <w:t xml:space="preserve"> quy t</w:t>
      </w:r>
      <w:r>
        <w:t>ắ</w:t>
      </w:r>
      <w:r>
        <w:t>c nên không ch</w:t>
      </w:r>
      <w:r>
        <w:t>ồ</w:t>
      </w:r>
      <w:r>
        <w:t>ng l</w:t>
      </w:r>
      <w:r>
        <w:t>ặ</w:t>
      </w:r>
      <w:r>
        <w:t>p. Giá tr</w:t>
      </w:r>
      <w:r>
        <w:t>ị</w:t>
      </w:r>
      <w:r>
        <w:t xml:space="preserve"> cao và r</w:t>
      </w:r>
      <w:r>
        <w:t>ủ</w:t>
      </w:r>
      <w:r>
        <w:t>i ro cao g</w:t>
      </w:r>
      <w:r>
        <w:t>ồ</w:t>
      </w:r>
      <w:r>
        <w:t>m 4.882 khách hàng, đi</w:t>
      </w:r>
      <w:r>
        <w:t>ể</w:t>
      </w:r>
      <w:r>
        <w:t>m trung bình 46,7%; Nhóm theo dõi và duy trì quan h</w:t>
      </w:r>
      <w:r>
        <w:t>ệ</w:t>
      </w:r>
      <w:r>
        <w:t xml:space="preserve"> g</w:t>
      </w:r>
      <w:r>
        <w:t>ồ</w:t>
      </w:r>
      <w:r>
        <w:t>m 40.837 khách hàng, đi</w:t>
      </w:r>
      <w:r>
        <w:t>ể</w:t>
      </w:r>
      <w:r>
        <w:t>m trung bình 24,2%; R</w:t>
      </w:r>
      <w:r>
        <w:t>ủ</w:t>
      </w:r>
      <w:r>
        <w:t>i ro cao còn l</w:t>
      </w:r>
      <w:r>
        <w:t>ạ</w:t>
      </w:r>
      <w:r>
        <w:t>i g</w:t>
      </w:r>
      <w:r>
        <w:t>ồ</w:t>
      </w:r>
      <w:r>
        <w:t>m 2.239 khách hàng, đi</w:t>
      </w:r>
      <w:r>
        <w:t>ể</w:t>
      </w:r>
      <w:r>
        <w:t>m trung bình 48,5%; R</w:t>
      </w:r>
      <w:r>
        <w:t>ủ</w:t>
      </w:r>
      <w:r>
        <w:t>i ro cao kèm gi</w:t>
      </w:r>
      <w:r>
        <w:t>ả</w:t>
      </w:r>
      <w:r>
        <w:t>m s</w:t>
      </w:r>
      <w:r>
        <w:t>ử</w:t>
      </w:r>
      <w:r>
        <w:t xml:space="preserve"> d</w:t>
      </w:r>
      <w:r>
        <w:t>ụ</w:t>
      </w:r>
      <w:r>
        <w:t>ng g</w:t>
      </w:r>
      <w:r>
        <w:t>ồ</w:t>
      </w:r>
      <w:r>
        <w:t>m 1.392 khách hàng, đi</w:t>
      </w:r>
      <w:r>
        <w:t>ể</w:t>
      </w:r>
      <w:r>
        <w:t>m trung bình 47,4%; R</w:t>
      </w:r>
      <w:r>
        <w:t>ủ</w:t>
      </w:r>
      <w:r>
        <w:t>i ro cao kèm thi</w:t>
      </w:r>
      <w:r>
        <w:t>ế</w:t>
      </w:r>
      <w:r>
        <w:t>t b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lâu g</w:t>
      </w:r>
      <w:r>
        <w:t>ồ</w:t>
      </w:r>
      <w:r>
        <w:t>m 1.541 khách hàng, đi</w:t>
      </w:r>
      <w:r>
        <w:t>ể</w:t>
      </w:r>
      <w:r>
        <w:t>m trung bình 46,7%. Nhãn chân dung là mô t</w:t>
      </w:r>
      <w:r>
        <w:t>ả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nh</w:t>
      </w:r>
      <w:r>
        <w:t>ằ</w:t>
      </w:r>
      <w:r>
        <w:t>m ch</w:t>
      </w:r>
      <w:r>
        <w:t>ọ</w:t>
      </w:r>
      <w:r>
        <w:t>n n</w:t>
      </w:r>
      <w:r>
        <w:t>ộ</w:t>
      </w:r>
      <w:r>
        <w:t>i dung liên h</w:t>
      </w:r>
      <w:r>
        <w:t>ệ</w:t>
      </w:r>
      <w:r>
        <w:t>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m</w:t>
      </w:r>
      <w:r>
        <w:t>ộ</w:t>
      </w:r>
      <w:r>
        <w:t>t of</w:t>
      </w:r>
      <w:r>
        <w:t>fer.</w:t>
      </w:r>
    </w:p>
    <w:p w14:paraId="60CD6894" w14:textId="77777777" w:rsidR="002E3A14" w:rsidRDefault="00461075">
      <w:r>
        <w:t>Nhóm r</w:t>
      </w:r>
      <w:r>
        <w:t>ủ</w:t>
      </w:r>
      <w:r>
        <w:t>i ro cao và giá tr</w:t>
      </w:r>
      <w:r>
        <w:t>ị</w:t>
      </w:r>
      <w:r>
        <w:t xml:space="preserve"> cao c</w:t>
      </w:r>
      <w:r>
        <w:t>ầ</w:t>
      </w:r>
      <w:r>
        <w:t>n đư</w:t>
      </w:r>
      <w:r>
        <w:t>ợ</w:t>
      </w:r>
      <w:r>
        <w:t>c rà soát trư</w:t>
      </w:r>
      <w:r>
        <w:t>ớ</w:t>
      </w:r>
      <w:r>
        <w:t>c vì k</w:t>
      </w:r>
      <w:r>
        <w:t>ế</w:t>
      </w:r>
      <w:r>
        <w:t>t h</w:t>
      </w:r>
      <w:r>
        <w:t>ợ</w:t>
      </w:r>
      <w:r>
        <w:t>p kh</w:t>
      </w:r>
      <w:r>
        <w:t>ả</w:t>
      </w:r>
      <w:r>
        <w:t xml:space="preserve"> năng r</w:t>
      </w:r>
      <w:r>
        <w:t>ờ</w:t>
      </w:r>
      <w:r>
        <w:t>i b</w:t>
      </w:r>
      <w:r>
        <w:t>ỏ</w:t>
      </w:r>
      <w:r>
        <w:t xml:space="preserve"> v</w:t>
      </w:r>
      <w:r>
        <w:t>ớ</w:t>
      </w:r>
      <w:r>
        <w:t>i ngu</w:t>
      </w:r>
      <w:r>
        <w:t>ồ</w:t>
      </w:r>
      <w:r>
        <w:t>n doanh thu đáng quan tâm. Nhóm r</w:t>
      </w:r>
      <w:r>
        <w:t>ủ</w:t>
      </w:r>
      <w:r>
        <w:t>i ro cao và giá tr</w:t>
      </w:r>
      <w:r>
        <w:t>ị</w:t>
      </w:r>
      <w:r>
        <w:t xml:space="preserve"> th</w:t>
      </w:r>
      <w:r>
        <w:t>ấ</w:t>
      </w:r>
      <w:r>
        <w:t>p v</w:t>
      </w:r>
      <w:r>
        <w:t>ẫ</w:t>
      </w:r>
      <w:r>
        <w:t>n c</w:t>
      </w:r>
      <w:r>
        <w:t>ầ</w:t>
      </w:r>
      <w:r>
        <w:t>n x</w:t>
      </w:r>
      <w:r>
        <w:t>ử</w:t>
      </w:r>
      <w:r>
        <w:t xml:space="preserve"> lý v</w:t>
      </w:r>
      <w:r>
        <w:t>ấ</w:t>
      </w:r>
      <w:r>
        <w:t>n đ</w:t>
      </w:r>
      <w:r>
        <w:t>ề</w:t>
      </w:r>
      <w:r>
        <w:t xml:space="preserve"> tr</w:t>
      </w:r>
      <w:r>
        <w:t>ả</w:t>
      </w:r>
      <w:r>
        <w:t>i nghi</w:t>
      </w:r>
      <w:r>
        <w:t>ệ</w:t>
      </w:r>
      <w:r>
        <w:t>m nhưng l</w:t>
      </w:r>
      <w:r>
        <w:t>ự</w:t>
      </w:r>
      <w:r>
        <w:t>a ch</w:t>
      </w:r>
      <w:r>
        <w:t>ọ</w:t>
      </w:r>
      <w:r>
        <w:t>n kênh và m</w:t>
      </w:r>
      <w:r>
        <w:t>ứ</w:t>
      </w:r>
      <w:r>
        <w:t>c ưu đãi ph</w:t>
      </w:r>
      <w:r>
        <w:t>ả</w:t>
      </w:r>
      <w:r>
        <w:t>i tôn tr</w:t>
      </w:r>
      <w:r>
        <w:t>ọ</w:t>
      </w:r>
      <w:r>
        <w:t>ng chi phí. Nhóm r</w:t>
      </w:r>
      <w:r>
        <w:t>ủ</w:t>
      </w:r>
      <w:r>
        <w:t>i ro th</w:t>
      </w:r>
      <w:r>
        <w:t>ấ</w:t>
      </w:r>
      <w:r>
        <w:t>p và giá tr</w:t>
      </w:r>
      <w:r>
        <w:t>ị</w:t>
      </w:r>
      <w:r>
        <w:t xml:space="preserve"> cao phù h</w:t>
      </w:r>
      <w:r>
        <w:t>ợ</w:t>
      </w:r>
      <w:r>
        <w:t>p v</w:t>
      </w:r>
      <w:r>
        <w:t>ớ</w:t>
      </w:r>
      <w:r>
        <w:t>i chăm sóc quan h</w:t>
      </w:r>
      <w:r>
        <w:t>ệ</w:t>
      </w:r>
      <w:r>
        <w:t>, không c</w:t>
      </w:r>
      <w:r>
        <w:t>ầ</w:t>
      </w:r>
      <w:r>
        <w:t>n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gi</w:t>
      </w:r>
      <w:r>
        <w:t>ả</w:t>
      </w:r>
      <w:r>
        <w:t>m giá ph</w:t>
      </w:r>
      <w:r>
        <w:t>ả</w:t>
      </w:r>
      <w:r>
        <w:t xml:space="preserve">n </w:t>
      </w:r>
      <w:r>
        <w:t>ứ</w:t>
      </w:r>
      <w:r>
        <w:t>ng.</w:t>
      </w:r>
    </w:p>
    <w:p w14:paraId="4331DD9E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9. Ma tr</w:t>
      </w:r>
      <w:r>
        <w:t>ậ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phân công và thi</w:t>
      </w:r>
      <w:r>
        <w:t>ế</w:t>
      </w:r>
      <w:r>
        <w:t>t k</w:t>
      </w:r>
      <w:r>
        <w:t>ế</w:t>
      </w:r>
      <w:r>
        <w:t xml:space="preserve"> chính sách; nó không t</w:t>
      </w:r>
      <w:r>
        <w:t>ự</w:t>
      </w:r>
      <w:r>
        <w:t xml:space="preserve"> t</w:t>
      </w:r>
      <w:r>
        <w:t>ố</w:t>
      </w:r>
      <w:r>
        <w:t>i ưu l</w:t>
      </w:r>
      <w:r>
        <w:t>ợ</w:t>
      </w:r>
      <w:r>
        <w:t>i nhu</w:t>
      </w:r>
      <w:r>
        <w:t>ậ</w:t>
      </w:r>
      <w:r>
        <w:t>n. Bư</w:t>
      </w:r>
      <w:r>
        <w:t>ớ</w:t>
      </w:r>
      <w:r>
        <w:t>c v</w:t>
      </w:r>
      <w:r>
        <w:t>ậ</w:t>
      </w:r>
      <w:r>
        <w:t>n hành k</w:t>
      </w:r>
      <w:r>
        <w:t>ế</w:t>
      </w:r>
      <w:r>
        <w:t xml:space="preserve"> ti</w:t>
      </w:r>
      <w:r>
        <w:t>ế</w:t>
      </w:r>
      <w:r>
        <w:t>p là đo đ</w:t>
      </w:r>
      <w:r>
        <w:t>ộ</w:t>
      </w:r>
      <w:r>
        <w:t xml:space="preserve"> bao ph</w:t>
      </w:r>
      <w:r>
        <w:t>ủ</w:t>
      </w:r>
      <w:r>
        <w:t xml:space="preserve"> t</w:t>
      </w:r>
      <w:r>
        <w:t>ạ</w:t>
      </w:r>
      <w:r>
        <w:t>i t</w:t>
      </w:r>
      <w:r>
        <w:t>ừ</w:t>
      </w:r>
      <w:r>
        <w:t>ng m</w:t>
      </w:r>
      <w:r>
        <w:t>ứ</w:t>
      </w:r>
      <w:r>
        <w:t>c năng l</w:t>
      </w:r>
      <w:r>
        <w:t>ự</w:t>
      </w:r>
      <w:r>
        <w:t>c, sau đó th</w:t>
      </w:r>
      <w:r>
        <w:t>ử</w:t>
      </w:r>
      <w:r>
        <w:t xml:space="preserve"> nghi</w:t>
      </w:r>
      <w:r>
        <w:t>ệ</w:t>
      </w:r>
      <w:r>
        <w:t>m giá tr</w:t>
      </w:r>
      <w:r>
        <w:t>ị</w:t>
      </w:r>
      <w:r>
        <w:t xml:space="preserve"> tăng thêm c</w:t>
      </w:r>
      <w:r>
        <w:t>ủ</w:t>
      </w:r>
      <w:r>
        <w:t>a hành đ</w:t>
      </w:r>
      <w:r>
        <w:t>ộ</w:t>
      </w:r>
      <w:r>
        <w:t>ng.</w:t>
      </w:r>
    </w:p>
    <w:p w14:paraId="6B0FC6CB" w14:textId="77777777" w:rsidR="002E3A14" w:rsidRDefault="00461075">
      <w:r>
        <w:br w:type="page"/>
      </w:r>
    </w:p>
    <w:p w14:paraId="574A5620" w14:textId="77777777" w:rsidR="002E3A14" w:rsidRDefault="00461075">
      <w:pPr>
        <w:pStyle w:val="Heading1"/>
      </w:pPr>
      <w:bookmarkStart w:id="37" w:name="_Toc243988433"/>
      <w:r>
        <w:lastRenderedPageBreak/>
        <w:t>CHƯƠNG 10 HI</w:t>
      </w:r>
      <w:r>
        <w:t>Ệ</w:t>
      </w:r>
      <w:r>
        <w:t>U QU</w:t>
      </w:r>
      <w:r>
        <w:t>Ả</w:t>
      </w:r>
      <w:r>
        <w:t xml:space="preserve"> L</w:t>
      </w:r>
      <w:r>
        <w:t>Ự</w:t>
      </w:r>
      <w:r>
        <w:t>A CH</w:t>
      </w:r>
      <w:r>
        <w:t>Ọ</w:t>
      </w:r>
      <w:r>
        <w:t>N KHÁCH HÀNG</w:t>
      </w:r>
      <w:bookmarkEnd w:id="37"/>
    </w:p>
    <w:p w14:paraId="59D6F78B" w14:textId="77777777" w:rsidR="002E3A14" w:rsidRDefault="00461075">
      <w:r>
        <w:t>Kh</w:t>
      </w:r>
      <w:r>
        <w:t>ả</w:t>
      </w:r>
      <w:r>
        <w:t xml:space="preserve"> năng s</w:t>
      </w:r>
      <w:r>
        <w:t>ắ</w:t>
      </w:r>
      <w:r>
        <w:t>p h</w:t>
      </w:r>
      <w:r>
        <w:t>ạ</w:t>
      </w:r>
      <w:r>
        <w:t>ng có ý nghĩa khi công ty không th</w:t>
      </w:r>
      <w:r>
        <w:t>ể</w:t>
      </w:r>
      <w:r>
        <w:t xml:space="preserve"> liên h</w:t>
      </w:r>
      <w:r>
        <w:t>ệ</w:t>
      </w:r>
      <w:r>
        <w:t xml:space="preserve"> m</w:t>
      </w:r>
      <w:r>
        <w:t>ọ</w:t>
      </w:r>
      <w:r>
        <w:t>i khách hàng. Phân tích targeting x</w:t>
      </w:r>
      <w:r>
        <w:t>ế</w:t>
      </w:r>
      <w:r>
        <w:t>p khách hàng test theo đi</w:t>
      </w:r>
      <w:r>
        <w:t>ể</w:t>
      </w:r>
      <w:r>
        <w:t>m gi</w:t>
      </w:r>
      <w:r>
        <w:t>ả</w:t>
      </w:r>
      <w:r>
        <w:t>m d</w:t>
      </w:r>
      <w:r>
        <w:t>ầ</w:t>
      </w:r>
      <w:r>
        <w:t>n và tính ch</w:t>
      </w:r>
      <w:r>
        <w:t>ấ</w:t>
      </w:r>
      <w:r>
        <w:t>t lư</w:t>
      </w:r>
      <w:r>
        <w:t>ợ</w:t>
      </w:r>
      <w:r>
        <w:t>ng t</w:t>
      </w:r>
      <w:r>
        <w:t>ạ</w:t>
      </w:r>
      <w:r>
        <w:t>i các m</w:t>
      </w:r>
      <w:r>
        <w:t>ứ</w:t>
      </w:r>
      <w:r>
        <w:t>c bao ph</w:t>
      </w:r>
      <w:r>
        <w:t>ủ</w:t>
      </w:r>
      <w:r>
        <w:t>. Các k</w:t>
      </w:r>
      <w:r>
        <w:t>ế</w:t>
      </w:r>
      <w:r>
        <w:t>t qu</w:t>
      </w:r>
      <w:r>
        <w:t>ả</w:t>
      </w:r>
      <w:r>
        <w:t xml:space="preserve"> này không dùng nhãn test đ</w:t>
      </w:r>
      <w:r>
        <w:t>ể</w:t>
      </w:r>
      <w:r>
        <w:t xml:space="preserve"> thay đ</w:t>
      </w:r>
      <w:r>
        <w:t>ổ</w:t>
      </w:r>
      <w:r>
        <w:t>i mô hình ho</w:t>
      </w:r>
      <w:r>
        <w:t>ặ</w:t>
      </w:r>
      <w:r>
        <w:t>c ch</w:t>
      </w:r>
      <w:r>
        <w:t>ọ</w:t>
      </w:r>
      <w:r>
        <w:t>n l</w:t>
      </w:r>
      <w:r>
        <w:t>ạ</w:t>
      </w:r>
      <w:r>
        <w:t>i ngư</w:t>
      </w:r>
      <w:r>
        <w:t>ỡ</w:t>
      </w:r>
      <w:r>
        <w:t>ng.</w:t>
      </w:r>
    </w:p>
    <w:p w14:paraId="26E37B3F" w14:textId="77777777" w:rsidR="002E3A14" w:rsidRDefault="00461075">
      <w:pPr>
        <w:spacing w:after="60"/>
        <w:jc w:val="center"/>
      </w:pPr>
      <w:r>
        <w:rPr>
          <w:noProof/>
        </w:rPr>
        <w:drawing>
          <wp:inline distT="0" distB="0" distL="0" distR="0" wp14:anchorId="1E2AF0A4" wp14:editId="705E8331">
            <wp:extent cx="6048000" cy="3006418"/>
            <wp:effectExtent l="0" t="0" r="0" b="0"/>
            <wp:docPr id="21" name="Picture 21" descr="Đội retention chọn 2,036 người sẽ bao phủ 1,013 churner đã quan sát trong test, lift 1.73 lầ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DB00" w14:textId="77777777" w:rsidR="002E3A14" w:rsidRDefault="00461075">
      <w:pPr>
        <w:pStyle w:val="Caption"/>
      </w:pPr>
      <w:r>
        <w:t>Hình 10.1 Top 20% r</w:t>
      </w:r>
      <w:r>
        <w:t>ủ</w:t>
      </w:r>
      <w:r>
        <w:t>i ro bao ph</w:t>
      </w:r>
      <w:r>
        <w:t>ủ</w:t>
      </w:r>
      <w:r>
        <w:t xml:space="preserve"> 34.6% churner trên test</w:t>
      </w:r>
      <w:r>
        <w:fldChar w:fldCharType="begin"/>
      </w:r>
      <w:r>
        <w:instrText xml:space="preserve"> TC "</w:instrText>
      </w:r>
      <w:bookmarkStart w:id="38" w:name="_Toc243988457"/>
      <w:r>
        <w:instrText>Hình 10.1 Top 20% r</w:instrText>
      </w:r>
      <w:r>
        <w:instrText>ủ</w:instrText>
      </w:r>
      <w:r>
        <w:instrText>i ro bao ph</w:instrText>
      </w:r>
      <w:r>
        <w:instrText>ủ</w:instrText>
      </w:r>
      <w:r>
        <w:instrText xml:space="preserve"> 34.6% churner trên test</w:instrText>
      </w:r>
      <w:bookmarkEnd w:id="38"/>
      <w:r>
        <w:instrText xml:space="preserve">" \f F \l 1 </w:instrText>
      </w:r>
      <w:r>
        <w:fldChar w:fldCharType="end"/>
      </w:r>
    </w:p>
    <w:p w14:paraId="7C0D9B43" w14:textId="77777777" w:rsidR="002E3A14" w:rsidRDefault="00461075">
      <w:pPr>
        <w:pStyle w:val="Caption"/>
      </w:pPr>
      <w:r>
        <w:t>B</w:t>
      </w:r>
      <w:r>
        <w:t>ả</w:t>
      </w:r>
      <w:r>
        <w:t>ng 10.1 Hi</w:t>
      </w:r>
      <w:r>
        <w:t>ệ</w:t>
      </w:r>
      <w:r>
        <w:t>u qu</w:t>
      </w:r>
      <w:r>
        <w:t>ả</w:t>
      </w:r>
      <w:r>
        <w:t xml:space="preserve"> t</w:t>
      </w:r>
      <w:r>
        <w:t>ạ</w:t>
      </w:r>
      <w:r>
        <w:t>i các m</w:t>
      </w:r>
      <w:r>
        <w:t>ứ</w:t>
      </w:r>
      <w:r>
        <w:t>c năng l</w:t>
      </w:r>
      <w:r>
        <w:t>ự</w:t>
      </w:r>
      <w:r>
        <w:t>c liên h</w:t>
      </w:r>
      <w:r>
        <w:t>ệ</w:t>
      </w:r>
      <w:r>
        <w:t xml:space="preserve"> trên test</w:t>
      </w:r>
      <w:r>
        <w:fldChar w:fldCharType="begin"/>
      </w:r>
      <w:r>
        <w:instrText xml:space="preserve"> TC "</w:instrText>
      </w:r>
      <w:bookmarkStart w:id="39" w:name="_Toc243988465"/>
      <w:r>
        <w:instrText>B</w:instrText>
      </w:r>
      <w:r>
        <w:instrText>ả</w:instrText>
      </w:r>
      <w:r>
        <w:instrText>ng 10.1 Hi</w:instrText>
      </w:r>
      <w:r>
        <w:instrText>ệ</w:instrText>
      </w:r>
      <w:r>
        <w:instrText>u qu</w:instrText>
      </w:r>
      <w:r>
        <w:instrText>ả</w:instrText>
      </w:r>
      <w:r>
        <w:instrText xml:space="preserve"> t</w:instrText>
      </w:r>
      <w:r>
        <w:instrText>ạ</w:instrText>
      </w:r>
      <w:r>
        <w:instrText>i các m</w:instrText>
      </w:r>
      <w:r>
        <w:instrText>ứ</w:instrText>
      </w:r>
      <w:r>
        <w:instrText>c năng l</w:instrText>
      </w:r>
      <w:r>
        <w:instrText>ự</w:instrText>
      </w:r>
      <w:r>
        <w:instrText>c liên h</w:instrText>
      </w:r>
      <w:r>
        <w:instrText>ệ</w:instrText>
      </w:r>
      <w:r>
        <w:instrText xml:space="preserve"> trên test</w:instrText>
      </w:r>
      <w:bookmarkEnd w:id="39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2154"/>
        <w:gridCol w:w="1701"/>
      </w:tblGrid>
      <w:tr w:rsidR="002E3A14" w14:paraId="6EBEC85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A5ABE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Bao ph</w:t>
            </w:r>
            <w:r>
              <w:rPr>
                <w:b/>
                <w:color w:val="FFFFFF"/>
                <w:sz w:val="18"/>
              </w:rPr>
              <w:t>ủ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7F92C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Khách hàng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EF82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20099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Churn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ph</w:t>
            </w:r>
            <w:r>
              <w:rPr>
                <w:b/>
                <w:color w:val="FFFFFF"/>
                <w:sz w:val="18"/>
              </w:rPr>
              <w:t>ủ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0DDC07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Lift</w:t>
            </w:r>
          </w:p>
        </w:tc>
      </w:tr>
      <w:tr w:rsidR="002E3A14" w14:paraId="7F729F1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189C9B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5%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3CA87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509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7EC5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61,7%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D2C34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10,7%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9AC46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2,14</w:t>
            </w:r>
          </w:p>
        </w:tc>
      </w:tr>
      <w:tr w:rsidR="002E3A14" w14:paraId="0833ED4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F29B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0186B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1.018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98E2F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57,2%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8973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19,9%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DEFA4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1,99</w:t>
            </w:r>
          </w:p>
        </w:tc>
      </w:tr>
      <w:tr w:rsidR="002E3A14" w14:paraId="2B5EE44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21955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6A92A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2.036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7FF8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49,8%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62E477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34,6%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37DD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1,73</w:t>
            </w:r>
          </w:p>
        </w:tc>
      </w:tr>
      <w:tr w:rsidR="002E3A14" w14:paraId="5E5BD3A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67CBA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30%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FCECC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3.054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13AAB7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46,0%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8F8F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48,0%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3BDF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1,60</w:t>
            </w:r>
          </w:p>
        </w:tc>
      </w:tr>
    </w:tbl>
    <w:p w14:paraId="03D43BA3" w14:textId="77777777" w:rsidR="002E3A14" w:rsidRDefault="002E3A14">
      <w:pPr>
        <w:spacing w:after="20"/>
      </w:pPr>
    </w:p>
    <w:p w14:paraId="0000A101" w14:textId="77777777" w:rsidR="002E3A14" w:rsidRDefault="00461075">
      <w:r>
        <w:t>Precision trong nhóm đư</w:t>
      </w:r>
      <w:r>
        <w:t>ợ</w:t>
      </w:r>
      <w:r>
        <w:t>c ch</w:t>
      </w:r>
      <w:r>
        <w:t>ọ</w:t>
      </w:r>
      <w:r>
        <w:t>n cho bi</w:t>
      </w:r>
      <w:r>
        <w:t>ế</w:t>
      </w:r>
      <w:r>
        <w:t>t m</w:t>
      </w:r>
      <w:r>
        <w:t>ứ</w:t>
      </w:r>
      <w:r>
        <w:t>c t</w:t>
      </w:r>
      <w:r>
        <w:t>ậ</w:t>
      </w:r>
      <w:r>
        <w:t>p trung churn l</w:t>
      </w:r>
      <w:r>
        <w:t>ị</w:t>
      </w:r>
      <w:r>
        <w:t>ch s</w:t>
      </w:r>
      <w:r>
        <w:t>ử</w:t>
      </w:r>
      <w:r>
        <w:t>; cumulative gains cho bi</w:t>
      </w:r>
      <w:r>
        <w:t>ế</w:t>
      </w:r>
      <w:r>
        <w:t>t ph</w:t>
      </w:r>
      <w:r>
        <w:t>ầ</w:t>
      </w:r>
      <w:r>
        <w:t>n churn đư</w:t>
      </w:r>
      <w:r>
        <w:t>ợ</w:t>
      </w:r>
      <w:r>
        <w:t>c bao ph</w:t>
      </w:r>
      <w:r>
        <w:t>ủ</w:t>
      </w:r>
      <w:r>
        <w:t xml:space="preserve"> khi m</w:t>
      </w:r>
      <w:r>
        <w:t>ở</w:t>
      </w:r>
      <w:r>
        <w:t xml:space="preserve"> r</w:t>
      </w:r>
      <w:r>
        <w:t>ộ</w:t>
      </w:r>
      <w:r>
        <w:t>ng liên h</w:t>
      </w:r>
      <w:r>
        <w:t>ệ</w:t>
      </w:r>
      <w:r>
        <w:t>. Lift so sánh precision đó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churn n</w:t>
      </w:r>
      <w:r>
        <w:t>ề</w:t>
      </w:r>
      <w:r>
        <w:t>n. C</w:t>
      </w:r>
      <w:r>
        <w:t>ả</w:t>
      </w:r>
      <w:r>
        <w:t xml:space="preserve"> ba đo ch</w:t>
      </w:r>
      <w:r>
        <w:t>ấ</w:t>
      </w:r>
      <w:r>
        <w:t>t lư</w:t>
      </w:r>
      <w:r>
        <w:t>ợ</w:t>
      </w:r>
      <w:r>
        <w:t>ng l</w:t>
      </w:r>
      <w:r>
        <w:t>ự</w:t>
      </w:r>
      <w:r>
        <w:t>a ch</w:t>
      </w:r>
      <w:r>
        <w:t>ọ</w:t>
      </w:r>
      <w:r>
        <w:t>n, không đo kh</w:t>
      </w:r>
      <w:r>
        <w:t>ả</w:t>
      </w:r>
      <w:r>
        <w:t xml:space="preserve"> năng khách hàng thay đ</w:t>
      </w:r>
      <w:r>
        <w:t>ổ</w:t>
      </w:r>
      <w:r>
        <w:t>i quy</w:t>
      </w:r>
      <w:r>
        <w:t>ế</w:t>
      </w:r>
      <w:r>
        <w:t>t đ</w:t>
      </w:r>
      <w:r>
        <w:t>ị</w:t>
      </w:r>
      <w:r>
        <w:t>nh sau m</w:t>
      </w:r>
      <w:r>
        <w:t>ộ</w:t>
      </w:r>
      <w:r>
        <w:t>t offer.</w:t>
      </w:r>
    </w:p>
    <w:p w14:paraId="332D4D19" w14:textId="77777777" w:rsidR="002E3A14" w:rsidRDefault="00461075">
      <w:r>
        <w:t>B</w:t>
      </w:r>
      <w:r>
        <w:t>ả</w:t>
      </w:r>
      <w:r>
        <w:t>ng trên ch</w:t>
      </w:r>
      <w:r>
        <w:t>ọ</w:t>
      </w:r>
      <w:r>
        <w:t>n đúng s</w:t>
      </w:r>
      <w:r>
        <w:t>ố</w:t>
      </w:r>
      <w:r>
        <w:t xml:space="preserve"> khách hàng theo t</w:t>
      </w:r>
      <w:r>
        <w:t>ỷ</w:t>
      </w:r>
      <w:r>
        <w:t xml:space="preserve"> l</w:t>
      </w:r>
      <w:r>
        <w:t>ệ</w:t>
      </w:r>
      <w:r>
        <w:t xml:space="preserve"> bao ph</w:t>
      </w:r>
      <w:r>
        <w:t>ủ</w:t>
      </w:r>
      <w:r>
        <w:t xml:space="preserve"> và th</w:t>
      </w:r>
      <w:r>
        <w:t>ứ</w:t>
      </w:r>
      <w:r>
        <w:t xml:space="preserve"> t</w:t>
      </w:r>
      <w:r>
        <w:t>ự</w:t>
      </w:r>
      <w:r>
        <w:t xml:space="preserve"> đi</w:t>
      </w:r>
      <w:r>
        <w:t>ể</w:t>
      </w:r>
      <w:r>
        <w:t>m.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l</w:t>
      </w:r>
      <w:r>
        <w:t>ệ</w:t>
      </w:r>
      <w:r>
        <w:t>ch nh</w:t>
      </w:r>
      <w:r>
        <w:t>ẹ</w:t>
      </w:r>
      <w:r>
        <w:t xml:space="preserve"> so v</w:t>
      </w:r>
      <w:r>
        <w:t>ớ</w:t>
      </w:r>
      <w:r>
        <w:t>i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 xml:space="preserve">n </w:t>
      </w:r>
      <w:r>
        <w:t>ở</w:t>
      </w:r>
      <w:r>
        <w:t xml:space="preserve"> Chương 8 vì ma tr</w:t>
      </w:r>
      <w:r>
        <w:t>ậ</w:t>
      </w:r>
      <w:r>
        <w:t>n áp m</w:t>
      </w:r>
      <w:r>
        <w:t>ộ</w:t>
      </w:r>
      <w:r>
        <w:t>t ngư</w:t>
      </w:r>
      <w:r>
        <w:t>ỡ</w:t>
      </w:r>
      <w:r>
        <w:t>ng c</w:t>
      </w:r>
      <w:r>
        <w:t>ố</w:t>
      </w:r>
      <w:r>
        <w:t xml:space="preserve"> đ</w:t>
      </w:r>
      <w:r>
        <w:t>ị</w:t>
      </w:r>
      <w:r>
        <w:t>nh h</w:t>
      </w:r>
      <w:r>
        <w:t>ọ</w:t>
      </w:r>
      <w:r>
        <w:t>c t</w:t>
      </w:r>
      <w:r>
        <w:t>ừ</w:t>
      </w:r>
      <w:r>
        <w:t xml:space="preserve"> validation, trong khi b</w:t>
      </w:r>
      <w:r>
        <w:t>ả</w:t>
      </w:r>
      <w:r>
        <w:t>ng targeting l</w:t>
      </w:r>
      <w:r>
        <w:t>ấ</w:t>
      </w:r>
      <w:r>
        <w:t>y đúng th</w:t>
      </w:r>
      <w:r>
        <w:t>ứ</w:t>
      </w:r>
      <w:r>
        <w:t xml:space="preserve"> h</w:t>
      </w:r>
      <w:r>
        <w:t>ạ</w:t>
      </w:r>
      <w:r>
        <w:t>ng trên test. Hai cách tr</w:t>
      </w:r>
      <w:r>
        <w:t>ả</w:t>
      </w:r>
      <w:r>
        <w:t xml:space="preserve"> l</w:t>
      </w:r>
      <w:r>
        <w:t>ờ</w:t>
      </w:r>
      <w:r>
        <w:t>i hai quy</w:t>
      </w:r>
      <w:r>
        <w:t>ế</w:t>
      </w:r>
      <w:r>
        <w:t>t đ</w:t>
      </w:r>
      <w:r>
        <w:t>ị</w:t>
      </w:r>
      <w:r>
        <w:t>nh khác nhau và không đư</w:t>
      </w:r>
      <w:r>
        <w:t>ợ</w:t>
      </w:r>
      <w:r>
        <w:t>c đ</w:t>
      </w:r>
      <w:r>
        <w:t>ổ</w:t>
      </w:r>
      <w:r>
        <w:t>i m</w:t>
      </w:r>
      <w:r>
        <w:t>ẫ</w:t>
      </w:r>
      <w:r>
        <w:t>u s</w:t>
      </w:r>
      <w:r>
        <w:t>ố</w:t>
      </w:r>
      <w:r>
        <w:t xml:space="preserve"> đ</w:t>
      </w:r>
      <w:r>
        <w:t>ể</w:t>
      </w:r>
      <w:r>
        <w:t xml:space="preserve"> làm kh</w:t>
      </w:r>
      <w:r>
        <w:t>ớ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14:paraId="6BF39897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10. B</w:t>
      </w:r>
      <w:r>
        <w:t>ộ</w:t>
      </w:r>
      <w:r>
        <w:t xml:space="preserve"> ph</w:t>
      </w:r>
      <w:r>
        <w:t>ậ</w:t>
      </w:r>
      <w:r>
        <w:t>n retention có th</w:t>
      </w:r>
      <w:r>
        <w:t>ể</w:t>
      </w:r>
      <w:r>
        <w:t xml:space="preserve"> dùng b</w:t>
      </w:r>
      <w:r>
        <w:t>ả</w:t>
      </w:r>
      <w:r>
        <w:t>ng bao ph</w:t>
      </w:r>
      <w:r>
        <w:t>ủ</w:t>
      </w:r>
      <w:r>
        <w:t xml:space="preserve"> đ</w:t>
      </w:r>
      <w:r>
        <w:t>ể</w:t>
      </w:r>
      <w:r>
        <w:t xml:space="preserve"> l</w:t>
      </w:r>
      <w:r>
        <w:t>ậ</w:t>
      </w:r>
      <w:r>
        <w:t>p phương án ngu</w:t>
      </w:r>
      <w:r>
        <w:t>ồ</w:t>
      </w:r>
      <w:r>
        <w:t>n l</w:t>
      </w:r>
      <w:r>
        <w:t>ự</w:t>
      </w:r>
      <w:r>
        <w:t>c. Quy mô cu</w:t>
      </w:r>
      <w:r>
        <w:t>ố</w:t>
      </w:r>
      <w:r>
        <w:t>i cùng ph</w:t>
      </w:r>
      <w:r>
        <w:t>ả</w:t>
      </w:r>
      <w:r>
        <w:t>i ph</w:t>
      </w:r>
      <w:r>
        <w:t>ụ</w:t>
      </w:r>
      <w:r>
        <w:t xml:space="preserve"> thu</w:t>
      </w:r>
      <w:r>
        <w:t>ộ</w:t>
      </w:r>
      <w:r>
        <w:t>c chi phí, năng l</w:t>
      </w:r>
      <w:r>
        <w:t>ự</w:t>
      </w:r>
      <w:r>
        <w:t>c x</w:t>
      </w:r>
      <w:r>
        <w:t>ử</w:t>
      </w:r>
      <w:r>
        <w:t xml:space="preserve"> lý và giá tr</w:t>
      </w:r>
      <w:r>
        <w:t>ị</w:t>
      </w:r>
      <w:r>
        <w:t xml:space="preserve"> gi</w:t>
      </w:r>
      <w:r>
        <w:t>ữ</w:t>
      </w:r>
      <w:r>
        <w:t xml:space="preserve"> chân tăng thêm đư</w:t>
      </w:r>
      <w:r>
        <w:t>ợ</w:t>
      </w:r>
      <w:r>
        <w:t>c đo b</w:t>
      </w:r>
      <w:r>
        <w:t>ằ</w:t>
      </w:r>
      <w:r>
        <w:t>ng th</w:t>
      </w:r>
      <w:r>
        <w:t>ử</w:t>
      </w:r>
      <w:r>
        <w:t xml:space="preserve"> nghi</w:t>
      </w:r>
      <w:r>
        <w:t>ệ</w:t>
      </w:r>
      <w:r>
        <w:t>m, thay vì l</w:t>
      </w:r>
      <w:r>
        <w:t>ấ</w:t>
      </w:r>
      <w:r>
        <w:t>y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liên h</w:t>
      </w:r>
      <w:r>
        <w:t>ệ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làm m</w:t>
      </w:r>
      <w:r>
        <w:t>ụ</w:t>
      </w:r>
      <w:r>
        <w:t>c tiêu lâu dài.</w:t>
      </w:r>
    </w:p>
    <w:p w14:paraId="7B31BEAE" w14:textId="77777777" w:rsidR="002E3A14" w:rsidRDefault="00461075">
      <w:r>
        <w:br w:type="page"/>
      </w:r>
    </w:p>
    <w:p w14:paraId="3E6D13B8" w14:textId="77777777" w:rsidR="002E3A14" w:rsidRDefault="00461075">
      <w:pPr>
        <w:pStyle w:val="Heading1"/>
      </w:pPr>
      <w:bookmarkStart w:id="40" w:name="_Toc243988434"/>
      <w:r>
        <w:lastRenderedPageBreak/>
        <w:t>CHƯƠNG 11 CHÍNH SÁCH GI</w:t>
      </w:r>
      <w:r>
        <w:t>Ữ</w:t>
      </w:r>
      <w:r>
        <w:t xml:space="preserve"> CHÂN KHÁCH HÀNG</w:t>
      </w:r>
      <w:bookmarkEnd w:id="40"/>
    </w:p>
    <w:p w14:paraId="799A5315" w14:textId="77777777" w:rsidR="002E3A14" w:rsidRDefault="00461075">
      <w:r>
        <w:t>Chính sách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như các gi</w:t>
      </w:r>
      <w:r>
        <w:t>ả</w:t>
      </w:r>
      <w:r>
        <w:t xml:space="preserve"> thuy</w:t>
      </w:r>
      <w:r>
        <w:t>ế</w:t>
      </w:r>
      <w:r>
        <w:t>t c</w:t>
      </w:r>
      <w:r>
        <w:t>ầ</w:t>
      </w:r>
      <w:r>
        <w:t>n th</w:t>
      </w:r>
      <w:r>
        <w:t>ử</w:t>
      </w:r>
      <w:r>
        <w:t xml:space="preserve"> nghi</w:t>
      </w:r>
      <w:r>
        <w:t>ệ</w:t>
      </w:r>
      <w:r>
        <w:t>m, d</w:t>
      </w:r>
      <w:r>
        <w:t>ự</w:t>
      </w:r>
      <w:r>
        <w:t>a trên tín hi</w:t>
      </w:r>
      <w:r>
        <w:t>ệ</w:t>
      </w:r>
      <w:r>
        <w:t>u quan sát và v</w:t>
      </w:r>
      <w:r>
        <w:t>ấ</w:t>
      </w:r>
      <w:r>
        <w:t>n đ</w:t>
      </w:r>
      <w:r>
        <w:t>ề</w:t>
      </w:r>
      <w:r>
        <w:t xml:space="preserve"> có th</w:t>
      </w:r>
      <w:r>
        <w:t>ể</w:t>
      </w:r>
      <w:r>
        <w:t xml:space="preserve"> x</w:t>
      </w:r>
      <w:r>
        <w:t>ử</w:t>
      </w:r>
      <w:r>
        <w:t xml:space="preserve"> lý. Phân khúc 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ki</w:t>
      </w:r>
      <w:r>
        <w:t>ể</w:t>
      </w:r>
      <w:r>
        <w:t>m tra; cu</w:t>
      </w:r>
      <w:r>
        <w:t>ộ</w:t>
      </w:r>
      <w:r>
        <w:t>c liên h</w:t>
      </w:r>
      <w:r>
        <w:t>ệ</w:t>
      </w:r>
      <w:r>
        <w:t xml:space="preserve"> xác minh nhu c</w:t>
      </w:r>
      <w:r>
        <w:t>ầ</w:t>
      </w:r>
      <w:r>
        <w:t>u; hành đ</w:t>
      </w:r>
      <w:r>
        <w:t>ộ</w:t>
      </w:r>
      <w:r>
        <w:t>ng ph</w:t>
      </w:r>
      <w:r>
        <w:t>ả</w:t>
      </w:r>
      <w:r>
        <w:t>i tương x</w:t>
      </w:r>
      <w:r>
        <w:t>ứ</w:t>
      </w:r>
      <w:r>
        <w:t>ng v</w:t>
      </w:r>
      <w:r>
        <w:t>ớ</w:t>
      </w:r>
      <w:r>
        <w:t>i v</w:t>
      </w:r>
      <w:r>
        <w:t>ấ</w:t>
      </w:r>
      <w:r>
        <w:t>n đ</w:t>
      </w:r>
      <w:r>
        <w:t>ề</w:t>
      </w:r>
      <w:r>
        <w:t>, giá tr</w:t>
      </w:r>
      <w:r>
        <w:t>ị</w:t>
      </w:r>
      <w:r>
        <w:t xml:space="preserve"> và chi phí. Báo cáo không gán m</w:t>
      </w:r>
      <w:r>
        <w:t>ộ</w:t>
      </w:r>
      <w:r>
        <w:t>t kho</w:t>
      </w:r>
      <w:r>
        <w:t>ả</w:t>
      </w:r>
      <w:r>
        <w:t>n ngân sách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thành công chưa có trong d</w:t>
      </w:r>
      <w:r>
        <w:t>ữ</w:t>
      </w:r>
      <w:r>
        <w:t xml:space="preserve"> li</w:t>
      </w:r>
      <w:r>
        <w:t>ệ</w:t>
      </w:r>
      <w:r>
        <w:t>u.</w:t>
      </w:r>
    </w:p>
    <w:p w14:paraId="30723348" w14:textId="77777777" w:rsidR="002E3A14" w:rsidRDefault="00461075">
      <w:r>
        <w:t>B</w:t>
      </w:r>
      <w:r>
        <w:t>ằ</w:t>
      </w:r>
      <w:r>
        <w:t>ng ch</w:t>
      </w:r>
      <w:r>
        <w:t>ứ</w:t>
      </w:r>
      <w:r>
        <w:t>ng c</w:t>
      </w:r>
      <w:r>
        <w:t>ầ</w:t>
      </w:r>
      <w:r>
        <w:t>n lưu ý là CustomerCareCalls trung bình nhóm churn 1,59, th</w:t>
      </w:r>
      <w:r>
        <w:t>ấ</w:t>
      </w:r>
      <w:r>
        <w:t>p hơn nhóm duy trì 1,99; DroppedCalls trung bình nhóm churn 5,81, th</w:t>
      </w:r>
      <w:r>
        <w:t>ấ</w:t>
      </w:r>
      <w:r>
        <w:t>p hơn nhóm duy trì 6,10. Vì v</w:t>
      </w:r>
      <w:r>
        <w:t>ậ</w:t>
      </w:r>
      <w:r>
        <w:t>y không m</w:t>
      </w:r>
      <w:r>
        <w:t>ặ</w:t>
      </w:r>
      <w:r>
        <w:t>c đ</w:t>
      </w:r>
      <w:r>
        <w:t>ị</w:t>
      </w:r>
      <w:r>
        <w:t>nh khách hàng g</w:t>
      </w:r>
      <w:r>
        <w:t>ọ</w:t>
      </w:r>
      <w:r>
        <w:t>i chăm sóc nhi</w:t>
      </w:r>
      <w:r>
        <w:t>ề</w:t>
      </w:r>
      <w:r>
        <w:t>u ho</w:t>
      </w:r>
      <w:r>
        <w:t>ặ</w:t>
      </w:r>
      <w:r>
        <w:t>c có nhi</w:t>
      </w:r>
      <w:r>
        <w:t>ề</w:t>
      </w:r>
      <w:r>
        <w:t>u cu</w:t>
      </w:r>
      <w:r>
        <w:t>ộ</w:t>
      </w:r>
      <w:r>
        <w:t>c g</w:t>
      </w:r>
      <w:r>
        <w:t>ọ</w:t>
      </w:r>
      <w:r>
        <w:t>i r</w:t>
      </w:r>
      <w:r>
        <w:t>ớ</w:t>
      </w:r>
      <w:r>
        <w:t>t là nhóm c</w:t>
      </w:r>
      <w:r>
        <w:t>ầ</w:t>
      </w:r>
      <w:r>
        <w:t>n ưu tiên churn. X</w:t>
      </w:r>
      <w:r>
        <w:t>ử</w:t>
      </w:r>
      <w:r>
        <w:t xml:space="preserve"> lý v</w:t>
      </w:r>
      <w:r>
        <w:t>ấ</w:t>
      </w:r>
      <w:r>
        <w:t>n đ</w:t>
      </w:r>
      <w:r>
        <w:t>ề</w:t>
      </w:r>
      <w:r>
        <w:t xml:space="preserve"> tr</w:t>
      </w:r>
      <w:r>
        <w:t>ả</w:t>
      </w:r>
      <w:r>
        <w:t>i nghi</w:t>
      </w:r>
      <w:r>
        <w:t>ệ</w:t>
      </w:r>
      <w:r>
        <w:t>m v</w:t>
      </w:r>
      <w:r>
        <w:t>ẫ</w:t>
      </w:r>
      <w:r>
        <w:t>n c</w:t>
      </w:r>
      <w:r>
        <w:t>ầ</w:t>
      </w:r>
      <w:r>
        <w:t>n thi</w:t>
      </w:r>
      <w:r>
        <w:t>ế</w:t>
      </w:r>
      <w:r>
        <w:t>t khi đư</w:t>
      </w:r>
      <w:r>
        <w:t>ợ</w:t>
      </w:r>
      <w:r>
        <w:t>c xác minh, còn g</w:t>
      </w:r>
      <w:r>
        <w:t>ắ</w:t>
      </w:r>
      <w:r>
        <w:t>n tín hi</w:t>
      </w:r>
      <w:r>
        <w:t>ệ</w:t>
      </w:r>
      <w:r>
        <w:t>u r</w:t>
      </w:r>
      <w:r>
        <w:t>ủ</w:t>
      </w:r>
      <w:r>
        <w:t>i ro ph</w:t>
      </w:r>
      <w:r>
        <w:t>ả</w:t>
      </w:r>
      <w:r>
        <w:t>i qua ki</w:t>
      </w:r>
      <w:r>
        <w:t>ể</w:t>
      </w:r>
      <w:r>
        <w:t>m tra trên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n.</w:t>
      </w:r>
    </w:p>
    <w:p w14:paraId="2826254D" w14:textId="77777777" w:rsidR="002E3A14" w:rsidRDefault="00461075">
      <w:pPr>
        <w:pStyle w:val="Caption"/>
      </w:pPr>
      <w:r>
        <w:t>B</w:t>
      </w:r>
      <w:r>
        <w:t>ả</w:t>
      </w:r>
      <w:r>
        <w:t>ng 11.1 Chính sách theo tín hi</w:t>
      </w:r>
      <w:r>
        <w:t>ệ</w:t>
      </w:r>
      <w:r>
        <w:t>u và tình tr</w:t>
      </w:r>
      <w:r>
        <w:t>ạ</w:t>
      </w:r>
      <w:r>
        <w:t>ng khách hàng</w:t>
      </w:r>
      <w:r>
        <w:fldChar w:fldCharType="begin"/>
      </w:r>
      <w:r>
        <w:instrText xml:space="preserve"> TC "</w:instrText>
      </w:r>
      <w:bookmarkStart w:id="41" w:name="_Toc243988466"/>
      <w:r>
        <w:instrText>B</w:instrText>
      </w:r>
      <w:r>
        <w:instrText>ả</w:instrText>
      </w:r>
      <w:r>
        <w:instrText>ng 11.1 Chính sách theo tín hi</w:instrText>
      </w:r>
      <w:r>
        <w:instrText>ệ</w:instrText>
      </w:r>
      <w:r>
        <w:instrText>u và tình tr</w:instrText>
      </w:r>
      <w:r>
        <w:instrText>ạ</w:instrText>
      </w:r>
      <w:r>
        <w:instrText>ng khách hàng</w:instrText>
      </w:r>
      <w:bookmarkEnd w:id="41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3231"/>
        <w:gridCol w:w="1757"/>
      </w:tblGrid>
      <w:tr w:rsidR="002E3A14" w14:paraId="0A3B2A31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1D423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Nhóm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E42266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N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i dung xác minh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87B2B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Hành đ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ng đ</w:t>
            </w:r>
            <w:r>
              <w:rPr>
                <w:b/>
                <w:color w:val="FFFFFF"/>
                <w:sz w:val="17"/>
              </w:rPr>
              <w:t>ề</w:t>
            </w:r>
            <w:r>
              <w:rPr>
                <w:b/>
                <w:color w:val="FFFFFF"/>
                <w:sz w:val="17"/>
              </w:rPr>
              <w:t xml:space="preserve"> xu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A11D7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KPI chính</w:t>
            </w:r>
          </w:p>
        </w:tc>
      </w:tr>
      <w:tr w:rsidR="002E3A14" w14:paraId="3C476DE8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CE5F69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cao và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 cao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F0F2A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gói cư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và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5BE2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Rà soát cá nhân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đã xác minh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3D072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chân tăng thêm so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</w:t>
            </w:r>
          </w:p>
        </w:tc>
      </w:tr>
      <w:tr w:rsidR="002E3A14" w14:paraId="024B8675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502CD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D5A3A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40C3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đoán và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ngh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gói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49B6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và retention lift</w:t>
            </w:r>
          </w:p>
        </w:tc>
      </w:tr>
      <w:tr w:rsidR="002E3A14" w14:paraId="4F6EF5DB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71F28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xác minh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1C51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gói, cư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và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3D07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Rà soát gói; chưa dùng làm tín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 chính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2151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Doanh thu đóng góp tăng thêm</w:t>
            </w:r>
          </w:p>
        </w:tc>
      </w:tr>
      <w:tr w:rsidR="002E3A14" w14:paraId="758A8A21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AB3B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Tín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2E4A0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vùng ph</w:t>
            </w:r>
            <w:r>
              <w:rPr>
                <w:sz w:val="17"/>
              </w:rPr>
              <w:t>ủ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DBC03F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ộ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AFD7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retention lift</w:t>
            </w:r>
          </w:p>
        </w:tc>
      </w:tr>
      <w:tr w:rsidR="002E3A14" w14:paraId="543480A4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2145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chưa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332D4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 và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5D4800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và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9FF2D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Tái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và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</w:p>
        </w:tc>
      </w:tr>
      <w:tr w:rsidR="002E3A14" w14:paraId="0A6EC75B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7FF8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rà soát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53943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máy và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6B0E6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nâng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có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547C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Chi phí trên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chân tăng thêm</w:t>
            </w:r>
          </w:p>
        </w:tc>
      </w:tr>
    </w:tbl>
    <w:p w14:paraId="56E2946C" w14:textId="77777777" w:rsidR="002E3A14" w:rsidRDefault="002E3A14">
      <w:pPr>
        <w:spacing w:after="20"/>
      </w:pPr>
    </w:p>
    <w:p w14:paraId="4D64CD13" w14:textId="77777777" w:rsidR="002E3A14" w:rsidRDefault="00461075">
      <w:pPr>
        <w:pStyle w:val="Heading2"/>
      </w:pPr>
      <w:r>
        <w:t>11 1 Khách hàng r</w:t>
      </w:r>
      <w:r>
        <w:t>ủ</w:t>
      </w:r>
      <w:r>
        <w:t>i ro cao và giá tr</w:t>
      </w:r>
      <w:r>
        <w:t>ị</w:t>
      </w:r>
      <w:r>
        <w:t xml:space="preserve"> cao</w:t>
      </w:r>
    </w:p>
    <w:p w14:paraId="2F1C2393" w14:textId="77777777" w:rsidR="002E3A14" w:rsidRDefault="00461075">
      <w:r>
        <w:t>Nhóm này c</w:t>
      </w:r>
      <w:r>
        <w:t>ầ</w:t>
      </w:r>
      <w:r>
        <w:t>n m</w:t>
      </w:r>
      <w:r>
        <w:t>ộ</w:t>
      </w:r>
      <w:r>
        <w:t>t đ</w:t>
      </w:r>
      <w:r>
        <w:t>ầ</w:t>
      </w:r>
      <w:r>
        <w:t>u m</w:t>
      </w:r>
      <w:r>
        <w:t>ố</w:t>
      </w:r>
      <w:r>
        <w:t>i có đ</w:t>
      </w:r>
      <w:r>
        <w:t>ủ</w:t>
      </w:r>
      <w:r>
        <w:t xml:space="preserve"> th</w:t>
      </w:r>
      <w:r>
        <w:t>ẩ</w:t>
      </w:r>
      <w:r>
        <w:t>m quy</w:t>
      </w:r>
      <w:r>
        <w:t>ề</w:t>
      </w:r>
      <w:r>
        <w:t>n x</w:t>
      </w:r>
      <w:r>
        <w:t>ử</w:t>
      </w:r>
      <w:r>
        <w:t xml:space="preserve"> lý v</w:t>
      </w:r>
      <w:r>
        <w:t>ấ</w:t>
      </w:r>
      <w:r>
        <w:t>n đ</w:t>
      </w:r>
      <w:r>
        <w:t>ề</w:t>
      </w:r>
      <w:r>
        <w:t xml:space="preserve"> và ki</w:t>
      </w:r>
      <w:r>
        <w:t>ể</w:t>
      </w:r>
      <w:r>
        <w:t>m tra l</w:t>
      </w:r>
      <w:r>
        <w:t>ị</w:t>
      </w:r>
      <w:r>
        <w:t>ch s</w:t>
      </w:r>
      <w:r>
        <w:t>ử</w:t>
      </w:r>
      <w:r>
        <w:t xml:space="preserve"> trư</w:t>
      </w:r>
      <w:r>
        <w:t>ớ</w:t>
      </w:r>
      <w:r>
        <w:t>c khi liên h</w:t>
      </w:r>
      <w:r>
        <w:t>ệ</w:t>
      </w:r>
      <w:r>
        <w:t>. Tín hi</w:t>
      </w:r>
      <w:r>
        <w:t>ệ</w:t>
      </w:r>
      <w:r>
        <w:t>u quan sát quy</w:t>
      </w:r>
      <w:r>
        <w:t>ế</w:t>
      </w:r>
      <w:r>
        <w:t>t đ</w:t>
      </w:r>
      <w:r>
        <w:t>ị</w:t>
      </w:r>
      <w:r>
        <w:t>nh n</w:t>
      </w:r>
      <w:r>
        <w:t>ộ</w:t>
      </w:r>
      <w:r>
        <w:t>i dung ch</w:t>
      </w:r>
      <w:r>
        <w:t>ẩ</w:t>
      </w:r>
      <w:r>
        <w:t>n đoán; giá tr</w:t>
      </w:r>
      <w:r>
        <w:t>ị</w:t>
      </w:r>
      <w:r>
        <w:t xml:space="preserve"> quy</w:t>
      </w:r>
      <w:r>
        <w:t>ế</w:t>
      </w:r>
      <w:r>
        <w:t>t đ</w:t>
      </w:r>
      <w:r>
        <w:t>ị</w:t>
      </w:r>
      <w:r>
        <w:t>nh gi</w:t>
      </w:r>
      <w:r>
        <w:t>ớ</w:t>
      </w:r>
      <w:r>
        <w:t>i h</w:t>
      </w:r>
      <w:r>
        <w:t>ạ</w:t>
      </w:r>
      <w:r>
        <w:t>n chi phí có th</w:t>
      </w:r>
      <w:r>
        <w:t>ể</w:t>
      </w:r>
      <w:r>
        <w:t xml:space="preserve"> xem xét. Đ</w:t>
      </w:r>
      <w:r>
        <w:t>ộ</w:t>
      </w:r>
      <w:r>
        <w:t>i retention nên ghi l</w:t>
      </w:r>
      <w:r>
        <w:t>ạ</w:t>
      </w:r>
      <w:r>
        <w:t>i lý do liên h</w:t>
      </w:r>
      <w:r>
        <w:t>ệ</w:t>
      </w:r>
      <w:r>
        <w:t>, nhu c</w:t>
      </w:r>
      <w:r>
        <w:t>ầ</w:t>
      </w:r>
      <w:r>
        <w:t>u xác nh</w:t>
      </w:r>
      <w:r>
        <w:t>ậ</w:t>
      </w:r>
      <w:r>
        <w:t>n, hành đ</w:t>
      </w:r>
      <w:r>
        <w:t>ộ</w:t>
      </w:r>
      <w:r>
        <w:t>ng th</w:t>
      </w:r>
      <w:r>
        <w:t>ự</w:t>
      </w:r>
      <w:r>
        <w:t>c t</w:t>
      </w:r>
      <w:r>
        <w:t>ế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d</w:t>
      </w:r>
      <w:r>
        <w:t>ự</w:t>
      </w:r>
      <w:r>
        <w:t xml:space="preserve"> báo churn sang hi</w:t>
      </w:r>
      <w:r>
        <w:t>ể</w:t>
      </w:r>
      <w:r>
        <w:t>u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chính sách.</w:t>
      </w:r>
    </w:p>
    <w:p w14:paraId="658D97CA" w14:textId="77777777" w:rsidR="002E3A14" w:rsidRDefault="00461075">
      <w:r>
        <w:t>Đ</w:t>
      </w:r>
      <w:r>
        <w:t>ố</w:t>
      </w:r>
      <w:r>
        <w:t>i v</w:t>
      </w:r>
      <w:r>
        <w:t>ớ</w:t>
      </w:r>
      <w:r>
        <w:t>i nhóm có đi</w:t>
      </w:r>
      <w:r>
        <w:t>ể</w:t>
      </w:r>
      <w:r>
        <w:t>m th</w:t>
      </w:r>
      <w:r>
        <w:t>ấ</w:t>
      </w:r>
      <w:r>
        <w:t>p ho</w:t>
      </w:r>
      <w:r>
        <w:t>ặ</w:t>
      </w:r>
      <w:r>
        <w:t>c không có v</w:t>
      </w:r>
      <w:r>
        <w:t>ấ</w:t>
      </w:r>
      <w:r>
        <w:t>n đ</w:t>
      </w:r>
      <w:r>
        <w:t>ề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chăm sóc quan h</w:t>
      </w:r>
      <w:r>
        <w:t>ệ</w:t>
      </w:r>
      <w:r>
        <w:t xml:space="preserve"> và thông tin gói có th</w:t>
      </w:r>
      <w:r>
        <w:t>ể</w:t>
      </w:r>
      <w:r>
        <w:t xml:space="preserve"> phù h</w:t>
      </w:r>
      <w:r>
        <w:t>ợ</w:t>
      </w:r>
      <w:r>
        <w:t>p hơn m</w:t>
      </w:r>
      <w:r>
        <w:t>ộ</w:t>
      </w:r>
      <w:r>
        <w:t>t ưu đãi giá. Vi</w:t>
      </w:r>
      <w:r>
        <w:t>ệ</w:t>
      </w:r>
      <w:r>
        <w:t>c g</w:t>
      </w:r>
      <w:r>
        <w:t>ử</w:t>
      </w:r>
      <w:r>
        <w:t>i ưu đãi cho nh</w:t>
      </w:r>
      <w:r>
        <w:t>ữ</w:t>
      </w:r>
      <w:r>
        <w:t>ng ngư</w:t>
      </w:r>
      <w:r>
        <w:t>ờ</w:t>
      </w:r>
      <w:r>
        <w:t>i v</w:t>
      </w:r>
      <w:r>
        <w:t>ố</w:t>
      </w:r>
      <w:r>
        <w:t>n v</w:t>
      </w:r>
      <w:r>
        <w:t>ẫ</w:t>
      </w:r>
      <w:r>
        <w:t>n duy trì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o chi phí mà không tăng gi</w:t>
      </w:r>
      <w:r>
        <w:t>ữ</w:t>
      </w:r>
      <w:r>
        <w:t xml:space="preserve"> chân. Nhóm đ</w:t>
      </w:r>
      <w:r>
        <w:t>ố</w:t>
      </w:r>
      <w:r>
        <w:t>i ch</w:t>
      </w:r>
      <w:r>
        <w:t>ứ</w:t>
      </w:r>
      <w:r>
        <w:t>ng giúp phát hi</w:t>
      </w:r>
      <w:r>
        <w:t>ệ</w:t>
      </w:r>
      <w:r>
        <w:t>n ph</w:t>
      </w:r>
      <w:r>
        <w:t>ầ</w:t>
      </w:r>
      <w:r>
        <w:t>n chi phí này.</w:t>
      </w:r>
    </w:p>
    <w:p w14:paraId="040514FA" w14:textId="77777777" w:rsidR="002E3A14" w:rsidRDefault="00461075">
      <w:r>
        <w:br w:type="page"/>
      </w:r>
    </w:p>
    <w:p w14:paraId="52026035" w14:textId="77777777" w:rsidR="002E3A14" w:rsidRDefault="00461075">
      <w:pPr>
        <w:pStyle w:val="Heading2"/>
      </w:pPr>
      <w:r>
        <w:lastRenderedPageBreak/>
        <w:t>11 2 Ưu tiên hành đ</w:t>
      </w:r>
      <w:r>
        <w:t>ộ</w:t>
      </w:r>
      <w:r>
        <w:t>ng và nguyên t</w:t>
      </w:r>
      <w:r>
        <w:t>ắ</w:t>
      </w:r>
      <w:r>
        <w:t>c kinh t</w:t>
      </w:r>
      <w:r>
        <w:t>ế</w:t>
      </w:r>
    </w:p>
    <w:p w14:paraId="4031C398" w14:textId="77777777" w:rsidR="002E3A14" w:rsidRDefault="00461075">
      <w:pPr>
        <w:pStyle w:val="Caption"/>
      </w:pPr>
      <w:r>
        <w:t>B</w:t>
      </w:r>
      <w:r>
        <w:t>ả</w:t>
      </w:r>
      <w:r>
        <w:t>ng 11.2 Ma tr</w:t>
      </w:r>
      <w:r>
        <w:t>ậ</w:t>
      </w:r>
      <w:r>
        <w:t>n ưu tiên tri</w:t>
      </w:r>
      <w:r>
        <w:t>ể</w:t>
      </w:r>
      <w:r>
        <w:t>n khai</w:t>
      </w:r>
      <w:r>
        <w:fldChar w:fldCharType="begin"/>
      </w:r>
      <w:r>
        <w:instrText xml:space="preserve"> TC "</w:instrText>
      </w:r>
      <w:bookmarkStart w:id="42" w:name="_Toc243988467"/>
      <w:r>
        <w:instrText>B</w:instrText>
      </w:r>
      <w:r>
        <w:instrText>ả</w:instrText>
      </w:r>
      <w:r>
        <w:instrText>ng 11.2 Ma tr</w:instrText>
      </w:r>
      <w:r>
        <w:instrText>ậ</w:instrText>
      </w:r>
      <w:r>
        <w:instrText>n ưu tiên tri</w:instrText>
      </w:r>
      <w:r>
        <w:instrText>ể</w:instrText>
      </w:r>
      <w:r>
        <w:instrText>n khai</w:instrText>
      </w:r>
      <w:bookmarkEnd w:id="42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2835"/>
        <w:gridCol w:w="2324"/>
      </w:tblGrid>
      <w:tr w:rsidR="002E3A14" w14:paraId="21EC70A2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297F1A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Ưu tiên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DDCF6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u ki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theo danh sách 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2C560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Hành đ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2ABEF4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</w:tr>
      <w:tr w:rsidR="002E3A14" w14:paraId="2740F0B1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9B01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D5803B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cao và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cao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cao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5266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Rà soát cá nhân;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đã xác minh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BF4ED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chân tăng thêm và chi phí</w:t>
            </w:r>
          </w:p>
        </w:tc>
      </w:tr>
      <w:tr w:rsidR="002E3A14" w14:paraId="3B8A1C7C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E7492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AAB65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cao và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trung bình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2156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Chăm sóc theo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u; xác minh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AED2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Retention lift và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tăng thêm</w:t>
            </w:r>
          </w:p>
        </w:tc>
      </w:tr>
      <w:tr w:rsidR="002E3A14" w14:paraId="3B3B57D6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7396F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P3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744ED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hơn ngư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ng,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trung bình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cao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023DCA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Kênh chi phí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và offer có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094F7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Chi phí trên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chân tăng thêm</w:t>
            </w:r>
          </w:p>
        </w:tc>
      </w:tr>
      <w:tr w:rsidR="002E3A14" w14:paraId="4E10E01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5761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P4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0704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Các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còn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CF391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Theo dõi và duy trì quan h</w:t>
            </w:r>
            <w:r>
              <w:rPr>
                <w:sz w:val="18"/>
              </w:rPr>
              <w:t>ệ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CD17A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Churn rate và chi phí chăm sóc</w:t>
            </w:r>
          </w:p>
        </w:tc>
      </w:tr>
    </w:tbl>
    <w:p w14:paraId="7871D9AC" w14:textId="77777777" w:rsidR="002E3A14" w:rsidRDefault="002E3A14">
      <w:pPr>
        <w:spacing w:after="20"/>
      </w:pPr>
    </w:p>
    <w:p w14:paraId="42B89D56" w14:textId="77777777" w:rsidR="002E3A14" w:rsidRDefault="00461075">
      <w:r>
        <w:t>Giá tr</w:t>
      </w:r>
      <w:r>
        <w:t>ị</w:t>
      </w:r>
      <w:r>
        <w:t xml:space="preserve"> k</w:t>
      </w:r>
      <w:r>
        <w:t>ỳ</w:t>
      </w:r>
      <w:r>
        <w:t xml:space="preserve"> v</w:t>
      </w:r>
      <w:r>
        <w:t>ọ</w:t>
      </w:r>
      <w:r>
        <w:t>ng c</w:t>
      </w:r>
      <w:r>
        <w:t>ủ</w:t>
      </w:r>
      <w:r>
        <w:t>a m</w:t>
      </w:r>
      <w:r>
        <w:t>ộ</w:t>
      </w:r>
      <w:r>
        <w:t>t liên h</w:t>
      </w:r>
      <w:r>
        <w:t>ệ</w:t>
      </w:r>
      <w:r>
        <w:t xml:space="preserve"> c</w:t>
      </w:r>
      <w:r>
        <w:t>ầ</w:t>
      </w:r>
      <w:r>
        <w:t>n d</w:t>
      </w:r>
      <w:r>
        <w:t>ự</w:t>
      </w:r>
      <w:r>
        <w:t>a trên xác su</w:t>
      </w:r>
      <w:r>
        <w:t>ấ</w:t>
      </w:r>
      <w:r>
        <w:t>t gi</w:t>
      </w:r>
      <w:r>
        <w:t>ữ</w:t>
      </w:r>
      <w:r>
        <w:t xml:space="preserve"> chân tăng thêm do hành đ</w:t>
      </w:r>
      <w:r>
        <w:t>ộ</w:t>
      </w:r>
      <w:r>
        <w:t>ng, ph</w:t>
      </w:r>
      <w:r>
        <w:t>ầ</w:t>
      </w:r>
      <w:r>
        <w:t>n đóng góp kinh t</w:t>
      </w:r>
      <w:r>
        <w:t>ế</w:t>
      </w:r>
      <w:r>
        <w:t xml:space="preserve"> n</w:t>
      </w:r>
      <w:r>
        <w:t>ế</w:t>
      </w:r>
      <w:r>
        <w:t>u gi</w:t>
      </w:r>
      <w:r>
        <w:t>ữ</w:t>
      </w:r>
      <w:r>
        <w:t xml:space="preserve"> đư</w:t>
      </w:r>
      <w:r>
        <w:t>ợ</w:t>
      </w:r>
      <w:r>
        <w:t>c khách hàng, chi phí liên h</w:t>
      </w:r>
      <w:r>
        <w:t>ệ</w:t>
      </w:r>
      <w:r>
        <w:t xml:space="preserve"> và chi phí offer. Xác su</w:t>
      </w:r>
      <w:r>
        <w:t>ấ</w:t>
      </w:r>
      <w:r>
        <w:t>t churn d</w:t>
      </w:r>
      <w:r>
        <w:t>ự</w:t>
      </w:r>
      <w:r>
        <w:t xml:space="preserve"> báo chưa ph</w:t>
      </w:r>
      <w:r>
        <w:t>ả</w:t>
      </w:r>
      <w:r>
        <w:t>i xác su</w:t>
      </w:r>
      <w:r>
        <w:t>ấ</w:t>
      </w:r>
      <w:r>
        <w:t>t tác đ</w:t>
      </w:r>
      <w:r>
        <w:t>ộ</w:t>
      </w:r>
      <w:r>
        <w:t>ng c</w:t>
      </w:r>
      <w:r>
        <w:t>ủ</w:t>
      </w:r>
      <w:r>
        <w:t>a offer. Ch</w:t>
      </w:r>
      <w:r>
        <w:t>ỉ</w:t>
      </w:r>
      <w:r>
        <w:t xml:space="preserve"> nên dùng đi</w:t>
      </w:r>
      <w:r>
        <w:t>ể</w:t>
      </w:r>
      <w:r>
        <w:t>m churn đ</w:t>
      </w:r>
      <w:r>
        <w:t>ể</w:t>
      </w:r>
      <w:r>
        <w:t xml:space="preserve"> s</w:t>
      </w:r>
      <w:r>
        <w:t>ắ</w:t>
      </w:r>
      <w:r>
        <w:t>p h</w:t>
      </w:r>
      <w:r>
        <w:t>ạ</w:t>
      </w:r>
      <w:r>
        <w:t>ng trư</w:t>
      </w:r>
      <w:r>
        <w:t>ớ</w:t>
      </w:r>
      <w:r>
        <w:t>c khi có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>m đ</w:t>
      </w:r>
      <w:r>
        <w:t>ủ</w:t>
      </w:r>
      <w:r>
        <w:t xml:space="preserve"> t</w:t>
      </w:r>
      <w:r>
        <w:t>ố</w:t>
      </w:r>
      <w:r>
        <w:t>t đ</w:t>
      </w:r>
      <w:r>
        <w:t>ể</w:t>
      </w:r>
      <w:r>
        <w:t xml:space="preserve"> h</w:t>
      </w:r>
      <w:r>
        <w:t>ọ</w:t>
      </w:r>
      <w:r>
        <w:t>c tác đ</w:t>
      </w:r>
      <w:r>
        <w:t>ộ</w:t>
      </w:r>
      <w:r>
        <w:t>ng khác bi</w:t>
      </w:r>
      <w:r>
        <w:t>ệ</w:t>
      </w:r>
      <w:r>
        <w:t>t gi</w:t>
      </w:r>
      <w:r>
        <w:t>ữ</w:t>
      </w:r>
      <w:r>
        <w:t>a các khách hàng.</w:t>
      </w:r>
    </w:p>
    <w:p w14:paraId="3F78BDD7" w14:textId="77777777" w:rsidR="002E3A14" w:rsidRDefault="00461075">
      <w:r>
        <w:t>Công th</w:t>
      </w:r>
      <w:r>
        <w:t>ứ</w:t>
      </w:r>
      <w:r>
        <w:t>c quy</w:t>
      </w:r>
      <w:r>
        <w:t>ế</w:t>
      </w:r>
      <w:r>
        <w:t>t đ</w:t>
      </w:r>
      <w:r>
        <w:t>ị</w:t>
      </w:r>
      <w:r>
        <w:t>nh là l</w:t>
      </w:r>
      <w:r>
        <w:t>ợ</w:t>
      </w:r>
      <w:r>
        <w:t>i ích tăng thêm k</w:t>
      </w:r>
      <w:r>
        <w:t>ỳ</w:t>
      </w:r>
      <w:r>
        <w:t xml:space="preserve"> v</w:t>
      </w:r>
      <w:r>
        <w:t>ọ</w:t>
      </w:r>
      <w:r>
        <w:t>ng b</w:t>
      </w:r>
      <w:r>
        <w:t>ằ</w:t>
      </w:r>
      <w:r>
        <w:t>ng m</w:t>
      </w:r>
      <w:r>
        <w:t>ứ</w:t>
      </w:r>
      <w:r>
        <w:t>c tăng xác su</w:t>
      </w:r>
      <w:r>
        <w:t>ấ</w:t>
      </w:r>
      <w:r>
        <w:t>t duy trì do can thi</w:t>
      </w:r>
      <w:r>
        <w:t>ệ</w:t>
      </w:r>
      <w:r>
        <w:t>p nhân v</w:t>
      </w:r>
      <w:r>
        <w:t>ớ</w:t>
      </w:r>
      <w:r>
        <w:t>i giá tr</w:t>
      </w:r>
      <w:r>
        <w:t>ị</w:t>
      </w:r>
      <w:r>
        <w:t xml:space="preserve"> đóng góp trong k</w:t>
      </w:r>
      <w:r>
        <w:t>ỳ</w:t>
      </w:r>
      <w:r>
        <w:t xml:space="preserve"> đánh giá, tr</w:t>
      </w:r>
      <w:r>
        <w:t>ừ</w:t>
      </w:r>
      <w:r>
        <w:t xml:space="preserve"> chi phí liên h</w:t>
      </w:r>
      <w:r>
        <w:t>ệ</w:t>
      </w:r>
      <w:r>
        <w:t xml:space="preserve"> và chi phí ưu đãi k</w:t>
      </w:r>
      <w:r>
        <w:t>ỳ</w:t>
      </w:r>
      <w:r>
        <w:t xml:space="preserve"> v</w:t>
      </w:r>
      <w:r>
        <w:t>ọ</w:t>
      </w:r>
      <w:r>
        <w:t>ng. ROI b</w:t>
      </w:r>
      <w:r>
        <w:t>ằ</w:t>
      </w:r>
      <w:r>
        <w:t>ng l</w:t>
      </w:r>
      <w:r>
        <w:t>ợ</w:t>
      </w:r>
      <w:r>
        <w:t>i ích ròng tăng thêm chia cho t</w:t>
      </w:r>
      <w:r>
        <w:t>ổ</w:t>
      </w:r>
      <w:r>
        <w:t>ng chi phí chi</w:t>
      </w:r>
      <w:r>
        <w:t>ế</w:t>
      </w:r>
      <w:r>
        <w:t>n d</w:t>
      </w:r>
      <w:r>
        <w:t>ị</w:t>
      </w:r>
      <w:r>
        <w:t>ch. Các thành ph</w:t>
      </w:r>
      <w:r>
        <w:t>ầ</w:t>
      </w:r>
      <w:r>
        <w:t>n chưa có trong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đư</w:t>
      </w:r>
      <w:r>
        <w:t>ợ</w:t>
      </w:r>
      <w:r>
        <w:t>c đo ho</w:t>
      </w:r>
      <w:r>
        <w:t>ặ</w:t>
      </w:r>
      <w:r>
        <w:t>c cung c</w:t>
      </w:r>
      <w:r>
        <w:t>ấ</w:t>
      </w:r>
      <w:r>
        <w:t>p trư</w:t>
      </w:r>
      <w:r>
        <w:t>ớ</w:t>
      </w:r>
      <w:r>
        <w:t>c khi tính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ti</w:t>
      </w:r>
      <w:r>
        <w:t>ề</w:t>
      </w:r>
      <w:r>
        <w:t>n.</w:t>
      </w:r>
    </w:p>
    <w:p w14:paraId="1617B388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11. Ưu tiên trư</w:t>
      </w:r>
      <w:r>
        <w:t>ớ</w:t>
      </w:r>
      <w:r>
        <w:t>c là x</w:t>
      </w:r>
      <w:r>
        <w:t>ử</w:t>
      </w:r>
      <w:r>
        <w:t xml:space="preserve"> lý đúng v</w:t>
      </w:r>
      <w:r>
        <w:t>ấ</w:t>
      </w:r>
      <w:r>
        <w:t>n đ</w:t>
      </w:r>
      <w:r>
        <w:t>ề</w:t>
      </w:r>
      <w:r>
        <w:t xml:space="preserve"> cho khách hàng đáng quan tâm, sau đó m</w:t>
      </w:r>
      <w:r>
        <w:t>ớ</w:t>
      </w:r>
      <w:r>
        <w:t>i t</w:t>
      </w:r>
      <w:r>
        <w:t>ố</w:t>
      </w:r>
      <w:r>
        <w:t>i ưu m</w:t>
      </w:r>
      <w:r>
        <w:t>ứ</w:t>
      </w:r>
      <w:r>
        <w:t>c offer. M</w:t>
      </w:r>
      <w:r>
        <w:t>ộ</w:t>
      </w:r>
      <w:r>
        <w:t>t chính sách ch</w:t>
      </w:r>
      <w:r>
        <w:t>ỉ</w:t>
      </w:r>
      <w:r>
        <w:t xml:space="preserve"> nên m</w:t>
      </w:r>
      <w:r>
        <w:t>ở</w:t>
      </w:r>
      <w:r>
        <w:t xml:space="preserve"> r</w:t>
      </w:r>
      <w:r>
        <w:t>ộ</w:t>
      </w:r>
      <w:r>
        <w:t>ng khi ch</w:t>
      </w:r>
      <w:r>
        <w:t>ứ</w:t>
      </w:r>
      <w:r>
        <w:t>ng minh đư</w:t>
      </w:r>
      <w:r>
        <w:t>ợ</w:t>
      </w:r>
      <w:r>
        <w:t>c gi</w:t>
      </w:r>
      <w:r>
        <w:t>ữ</w:t>
      </w:r>
      <w:r>
        <w:t xml:space="preserve"> chân tăng thêm và 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 xml:space="preserve"> so v</w:t>
      </w:r>
      <w:r>
        <w:t>ớ</w:t>
      </w:r>
      <w:r>
        <w:t>i nhóm đ</w:t>
      </w:r>
      <w:r>
        <w:t>ố</w:t>
      </w:r>
      <w:r>
        <w:t>i ch</w:t>
      </w:r>
      <w:r>
        <w:t>ứ</w:t>
      </w:r>
      <w:r>
        <w:t>ng.</w:t>
      </w:r>
    </w:p>
    <w:p w14:paraId="264F1464" w14:textId="77777777" w:rsidR="002E3A14" w:rsidRDefault="00461075">
      <w:r>
        <w:br w:type="page"/>
      </w:r>
    </w:p>
    <w:p w14:paraId="42CE0BB5" w14:textId="77777777" w:rsidR="002E3A14" w:rsidRDefault="00461075">
      <w:pPr>
        <w:pStyle w:val="Heading1"/>
      </w:pPr>
      <w:bookmarkStart w:id="43" w:name="_Toc243988435"/>
      <w:r>
        <w:lastRenderedPageBreak/>
        <w:t>CHƯƠNG 12 TRI</w:t>
      </w:r>
      <w:r>
        <w:t>Ể</w:t>
      </w:r>
      <w:r>
        <w:t>N KHAI VÀ ĐO LƯ</w:t>
      </w:r>
      <w:r>
        <w:t>Ờ</w:t>
      </w:r>
      <w:r>
        <w:t>NG</w:t>
      </w:r>
      <w:bookmarkEnd w:id="43"/>
    </w:p>
    <w:p w14:paraId="75A3EE40" w14:textId="77777777" w:rsidR="002E3A14" w:rsidRDefault="00461075">
      <w:r>
        <w:t>Quy trình v</w:t>
      </w:r>
      <w:r>
        <w:t>ậ</w:t>
      </w:r>
      <w:r>
        <w:t>n hành c</w:t>
      </w:r>
      <w:r>
        <w:t>ầ</w:t>
      </w:r>
      <w:r>
        <w:t>n tách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d</w:t>
      </w:r>
      <w:r>
        <w:t>ự</w:t>
      </w:r>
      <w:r>
        <w:t xml:space="preserve"> báo kh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o ra sau can thi</w:t>
      </w:r>
      <w:r>
        <w:t>ệ</w:t>
      </w:r>
      <w:r>
        <w:t>p. M</w:t>
      </w:r>
      <w:r>
        <w:t>ỗ</w:t>
      </w:r>
      <w:r>
        <w:t>i đ</w:t>
      </w:r>
      <w:r>
        <w:t>ợ</w:t>
      </w:r>
      <w:r>
        <w:t>t ch</w:t>
      </w:r>
      <w:r>
        <w:t>ấ</w:t>
      </w:r>
      <w:r>
        <w:t>m đi</w:t>
      </w:r>
      <w:r>
        <w:t>ể</w:t>
      </w:r>
      <w:r>
        <w:t>m ph</w:t>
      </w:r>
      <w:r>
        <w:t>ả</w:t>
      </w:r>
      <w:r>
        <w:t>i có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u, th</w:t>
      </w:r>
      <w:r>
        <w:t>ờ</w:t>
      </w:r>
      <w:r>
        <w:t>i đi</w:t>
      </w:r>
      <w:r>
        <w:t>ể</w:t>
      </w:r>
      <w:r>
        <w:t>m trích xu</w:t>
      </w:r>
      <w:r>
        <w:t>ấ</w:t>
      </w:r>
      <w:r>
        <w:t>t, phiên b</w:t>
      </w:r>
      <w:r>
        <w:t>ả</w:t>
      </w:r>
      <w:r>
        <w:t>n mô hình và tiêu chí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liên h</w:t>
      </w:r>
      <w:r>
        <w:t>ệ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i.</w:t>
      </w:r>
    </w:p>
    <w:p w14:paraId="2CF802BD" w14:textId="77777777" w:rsidR="002E3A14" w:rsidRDefault="00461075">
      <w:pPr>
        <w:pStyle w:val="Caption"/>
      </w:pPr>
      <w:r>
        <w:t>B</w:t>
      </w:r>
      <w:r>
        <w:t>ả</w:t>
      </w:r>
      <w:r>
        <w:t>ng 12.1 Quy trình v</w:t>
      </w:r>
      <w:r>
        <w:t>ậ</w:t>
      </w:r>
      <w:r>
        <w:t>n hành đ</w:t>
      </w:r>
      <w:r>
        <w:t>ề</w:t>
      </w:r>
      <w:r>
        <w:t xml:space="preserve"> xu</w:t>
      </w:r>
      <w:r>
        <w:t>ấ</w:t>
      </w:r>
      <w:r>
        <w:t>t</w:t>
      </w:r>
      <w:r>
        <w:fldChar w:fldCharType="begin"/>
      </w:r>
      <w:r>
        <w:instrText xml:space="preserve"> TC "</w:instrText>
      </w:r>
      <w:bookmarkStart w:id="44" w:name="_Toc243988468"/>
      <w:r>
        <w:instrText>B</w:instrText>
      </w:r>
      <w:r>
        <w:instrText>ả</w:instrText>
      </w:r>
      <w:r>
        <w:instrText>ng 12.1 Quy trình v</w:instrText>
      </w:r>
      <w:r>
        <w:instrText>ậ</w:instrText>
      </w:r>
      <w:r>
        <w:instrText>n hành đ</w:instrText>
      </w:r>
      <w:r>
        <w:instrText>ề</w:instrText>
      </w:r>
      <w:r>
        <w:instrText xml:space="preserve"> xu</w:instrText>
      </w:r>
      <w:r>
        <w:instrText>ấ</w:instrText>
      </w:r>
      <w:r>
        <w:instrText>t</w:instrText>
      </w:r>
      <w:bookmarkEnd w:id="44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742"/>
      </w:tblGrid>
      <w:tr w:rsidR="002E3A14" w14:paraId="38E8A8B6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8DDF4E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Bư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BC9A9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8351DF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v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lưu</w:t>
            </w:r>
          </w:p>
        </w:tc>
      </w:tr>
      <w:tr w:rsidR="002E3A14" w14:paraId="257594A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D19A5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EDAC6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quan sát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FACC1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Ngày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2E3A14" w14:paraId="30435B65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D4D15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6ED39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Áp pipeline và mô hình đã khóa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70B8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</w:t>
            </w:r>
          </w:p>
        </w:tc>
      </w:tr>
      <w:tr w:rsidR="002E3A14" w14:paraId="65C3BA15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16017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Ưu tiên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4036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ro,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43954F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Lý do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phân khúc,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ừ</w:t>
            </w:r>
          </w:p>
        </w:tc>
      </w:tr>
      <w:tr w:rsidR="002E3A14" w14:paraId="4A1993DE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6B54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Phân nhóm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57C7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 trong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và giá tr</w:t>
            </w:r>
            <w:r>
              <w:rPr>
                <w:sz w:val="18"/>
              </w:rPr>
              <w:t>ị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413D4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Mã nhóm và xác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phân nhóm</w:t>
            </w:r>
          </w:p>
        </w:tc>
      </w:tr>
      <w:tr w:rsidR="002E3A14" w14:paraId="643383F1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4A9320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Can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B068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offer theo chính sách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6ED1E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xúc,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chi phí,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2E3A14" w14:paraId="39E3A3AA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59B1E8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Theo dõi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AE6B3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churn và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sau can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413D91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Ngày,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doanh thu đóng góp</w:t>
            </w:r>
          </w:p>
        </w:tc>
      </w:tr>
      <w:tr w:rsidR="002E3A14" w14:paraId="683FE528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0A8F3D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Đánh giá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6193C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So sánh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drift và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2F939" w14:textId="77777777" w:rsidR="002E3A14" w:rsidRDefault="00461075">
            <w:pPr>
              <w:spacing w:after="20" w:line="247" w:lineRule="auto"/>
            </w:pPr>
            <w:r>
              <w:rPr>
                <w:sz w:val="18"/>
              </w:rPr>
              <w:t>Báo cáo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và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</w:tr>
    </w:tbl>
    <w:p w14:paraId="76472D7C" w14:textId="77777777" w:rsidR="002E3A14" w:rsidRDefault="002E3A14">
      <w:pPr>
        <w:spacing w:after="20"/>
      </w:pPr>
    </w:p>
    <w:p w14:paraId="23A8D4DA" w14:textId="77777777" w:rsidR="002E3A14" w:rsidRDefault="00461075">
      <w:r>
        <w:t>Ngư</w:t>
      </w:r>
      <w:r>
        <w:t>ờ</w:t>
      </w:r>
      <w:r>
        <w:t>i ph</w:t>
      </w:r>
      <w:r>
        <w:t>ụ</w:t>
      </w:r>
      <w:r>
        <w:t xml:space="preserve"> trách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theo dõi thay đ</w:t>
      </w:r>
      <w:r>
        <w:t>ổ</w:t>
      </w:r>
      <w:r>
        <w:t>i 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u, phân ph</w:t>
      </w:r>
      <w:r>
        <w:t>ố</w:t>
      </w:r>
      <w:r>
        <w:t>i đ</w:t>
      </w:r>
      <w:r>
        <w:t>ặ</w:t>
      </w:r>
      <w:r>
        <w:t>c trưng và cơ c</w:t>
      </w:r>
      <w:r>
        <w:t>ấ</w:t>
      </w:r>
      <w:r>
        <w:t>u khách hàng. Nhóm mô hình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s</w:t>
      </w:r>
      <w:r>
        <w:t>ắ</w:t>
      </w:r>
      <w:r>
        <w:t>p h</w:t>
      </w:r>
      <w:r>
        <w:t>ạ</w:t>
      </w:r>
      <w:r>
        <w:t>ng và hi</w:t>
      </w:r>
      <w:r>
        <w:t>ệ</w:t>
      </w:r>
      <w:r>
        <w:t>u ch</w:t>
      </w:r>
      <w:r>
        <w:t>ỉ</w:t>
      </w:r>
      <w:r>
        <w:t>nh sau khi nhãn m</w:t>
      </w:r>
      <w:r>
        <w:t>ớ</w:t>
      </w:r>
      <w:r>
        <w:t>i hoàn t</w:t>
      </w:r>
      <w:r>
        <w:t>ấ</w:t>
      </w:r>
      <w:r>
        <w:t>t; nhóm retention theo dõi ti</w:t>
      </w:r>
      <w:r>
        <w:t>ế</w:t>
      </w:r>
      <w:r>
        <w:t>p xúc, x</w:t>
      </w:r>
      <w:r>
        <w:t>ử</w:t>
      </w:r>
      <w:r>
        <w:t xml:space="preserve"> lý và chi phí. M</w:t>
      </w:r>
      <w:r>
        <w:t>ộ</w:t>
      </w:r>
      <w:r>
        <w:t>t mô hình có đi</w:t>
      </w:r>
      <w:r>
        <w:t>ể</w:t>
      </w:r>
      <w:r>
        <w:t>m s</w:t>
      </w:r>
      <w:r>
        <w:t>ố</w:t>
      </w:r>
      <w:r>
        <w:t xml:space="preserve"> </w:t>
      </w:r>
      <w:r>
        <w:t>ổ</w:t>
      </w:r>
      <w:r>
        <w:t>n đ</w:t>
      </w:r>
      <w:r>
        <w:t>ị</w:t>
      </w:r>
      <w:r>
        <w:t>nh nhưng chi</w:t>
      </w:r>
      <w:r>
        <w:t>ế</w:t>
      </w:r>
      <w:r>
        <w:t>n d</w:t>
      </w:r>
      <w:r>
        <w:t>ị</w:t>
      </w:r>
      <w:r>
        <w:t>ch không t</w:t>
      </w:r>
      <w:r>
        <w:t>ạ</w:t>
      </w:r>
      <w:r>
        <w:t>o lift c</w:t>
      </w:r>
      <w:r>
        <w:t>ầ</w:t>
      </w:r>
      <w:r>
        <w:t>n đư</w:t>
      </w:r>
      <w:r>
        <w:t>ợ</w:t>
      </w:r>
      <w:r>
        <w:t xml:space="preserve">c xem xét </w:t>
      </w:r>
      <w:r>
        <w:t>ở</w:t>
      </w:r>
      <w:r>
        <w:t xml:space="preserve"> n</w:t>
      </w:r>
      <w:r>
        <w:t>ộ</w:t>
      </w:r>
      <w:r>
        <w:t>i dung hành đ</w:t>
      </w:r>
      <w:r>
        <w:t>ộ</w:t>
      </w:r>
      <w:r>
        <w:t>ng và cách th</w:t>
      </w:r>
      <w:r>
        <w:t>ự</w:t>
      </w:r>
      <w:r>
        <w:t>c thi.</w:t>
      </w:r>
    </w:p>
    <w:p w14:paraId="1EFA6AC4" w14:textId="77777777" w:rsidR="002E3A14" w:rsidRDefault="00461075">
      <w:pPr>
        <w:pStyle w:val="Heading2"/>
      </w:pPr>
      <w:r>
        <w:t>12 1 Th</w:t>
      </w:r>
      <w:r>
        <w:t>ử</w:t>
      </w:r>
      <w:r>
        <w:t xml:space="preserve"> nghi</w:t>
      </w:r>
      <w:r>
        <w:t>ệ</w:t>
      </w:r>
      <w:r>
        <w:t>m có đ</w:t>
      </w:r>
      <w:r>
        <w:t>ố</w:t>
      </w:r>
      <w:r>
        <w:t>i ch</w:t>
      </w:r>
      <w:r>
        <w:t>ứ</w:t>
      </w:r>
      <w:r>
        <w:t>ng</w:t>
      </w:r>
    </w:p>
    <w:p w14:paraId="07DEA431" w14:textId="77777777" w:rsidR="002E3A14" w:rsidRDefault="00461075">
      <w:r>
        <w:t>Khách hàng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nên đư</w:t>
      </w:r>
      <w:r>
        <w:t>ợ</w:t>
      </w:r>
      <w:r>
        <w:t>c ng</w:t>
      </w:r>
      <w:r>
        <w:t>ẫ</w:t>
      </w:r>
      <w:r>
        <w:t>u nhiên vào treatment và control trong t</w:t>
      </w:r>
      <w:r>
        <w:t>ừ</w:t>
      </w:r>
      <w:r>
        <w:t>ng t</w:t>
      </w:r>
      <w:r>
        <w:t>ầ</w:t>
      </w:r>
      <w:r>
        <w:t>ng r</w:t>
      </w:r>
      <w:r>
        <w:t>ủ</w:t>
      </w:r>
      <w:r>
        <w:t>i ro và giá tr</w:t>
      </w:r>
      <w:r>
        <w:t>ị</w:t>
      </w:r>
      <w:r>
        <w:t>. Hai nhóm đư</w:t>
      </w:r>
      <w:r>
        <w:t>ợ</w:t>
      </w:r>
      <w:r>
        <w:t>c theo dõi trên cùng kho</w:t>
      </w:r>
      <w:r>
        <w:t>ả</w:t>
      </w:r>
      <w:r>
        <w:t>ng th</w:t>
      </w:r>
      <w:r>
        <w:t>ờ</w:t>
      </w:r>
      <w:r>
        <w:t>i gian và cùng quy t</w:t>
      </w:r>
      <w:r>
        <w:t>ắ</w:t>
      </w:r>
      <w:r>
        <w:t>c xác đ</w:t>
      </w:r>
      <w:r>
        <w:t>ị</w:t>
      </w:r>
      <w:r>
        <w:t>nh churn. Phân tích chính theo nhóm đư</w:t>
      </w:r>
      <w:r>
        <w:t>ợ</w:t>
      </w:r>
      <w:r>
        <w:t>c phân ban đ</w:t>
      </w:r>
      <w:r>
        <w:t>ầ</w:t>
      </w:r>
      <w:r>
        <w:t>u đ</w:t>
      </w:r>
      <w:r>
        <w:t>ể</w:t>
      </w:r>
      <w:r>
        <w:t xml:space="preserve"> tránh ch</w:t>
      </w:r>
      <w:r>
        <w:t>ỉ</w:t>
      </w:r>
      <w:r>
        <w:t xml:space="preserve"> đánh giá nh</w:t>
      </w:r>
      <w:r>
        <w:t>ữ</w:t>
      </w:r>
      <w:r>
        <w:t>ng ngư</w:t>
      </w:r>
      <w:r>
        <w:t>ờ</w:t>
      </w:r>
      <w:r>
        <w:t>i đã tr</w:t>
      </w:r>
      <w:r>
        <w:t>ả</w:t>
      </w:r>
      <w:r>
        <w:t xml:space="preserve"> l</w:t>
      </w:r>
      <w:r>
        <w:t>ờ</w:t>
      </w:r>
      <w:r>
        <w:t>i ho</w:t>
      </w:r>
      <w:r>
        <w:t>ặ</w:t>
      </w:r>
      <w:r>
        <w:t>c đã nh</w:t>
      </w:r>
      <w:r>
        <w:t>ậ</w:t>
      </w:r>
      <w:r>
        <w:t>n offer. C</w:t>
      </w:r>
      <w:r>
        <w:t>ỡ</w:t>
      </w:r>
      <w:r>
        <w:t xml:space="preserve"> m</w:t>
      </w:r>
      <w:r>
        <w:t>ẫ</w:t>
      </w:r>
      <w:r>
        <w:t>u c</w:t>
      </w:r>
      <w:r>
        <w:t>ầ</w:t>
      </w:r>
      <w:r>
        <w:t>n đư</w:t>
      </w:r>
      <w:r>
        <w:t>ợ</w:t>
      </w:r>
      <w:r>
        <w:t>c tính t</w:t>
      </w:r>
      <w:r>
        <w:t>ừ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ề</w:t>
      </w:r>
      <w:r>
        <w:t>n, m</w:t>
      </w:r>
      <w:r>
        <w:t>ứ</w:t>
      </w:r>
      <w:r>
        <w:t>c c</w:t>
      </w:r>
      <w:r>
        <w:t>ả</w:t>
      </w:r>
      <w:r>
        <w:t>i thi</w:t>
      </w:r>
      <w:r>
        <w:t>ệ</w:t>
      </w:r>
      <w:r>
        <w:t>n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phát hi</w:t>
      </w:r>
      <w:r>
        <w:t>ệ</w:t>
      </w:r>
      <w:r>
        <w:t>n và công su</w:t>
      </w:r>
      <w:r>
        <w:t>ấ</w:t>
      </w:r>
      <w:r>
        <w:t>t mong mu</w:t>
      </w:r>
      <w:r>
        <w:t>ố</w:t>
      </w:r>
      <w:r>
        <w:t>n trư</w:t>
      </w:r>
      <w:r>
        <w:t>ớ</w:t>
      </w:r>
      <w:r>
        <w:t>c khi ch</w:t>
      </w:r>
      <w:r>
        <w:t>ạ</w:t>
      </w:r>
      <w:r>
        <w:t>y.</w:t>
      </w:r>
    </w:p>
    <w:p w14:paraId="034DAE1E" w14:textId="77777777" w:rsidR="002E3A14" w:rsidRDefault="00461075">
      <w:r>
        <w:br w:type="page"/>
      </w:r>
    </w:p>
    <w:p w14:paraId="561D5EDB" w14:textId="77777777" w:rsidR="002E3A14" w:rsidRDefault="00461075">
      <w:pPr>
        <w:pStyle w:val="Heading2"/>
      </w:pPr>
      <w:r>
        <w:lastRenderedPageBreak/>
        <w:t>12 2 H</w:t>
      </w:r>
      <w:r>
        <w:t>ệ</w:t>
      </w:r>
      <w:r>
        <w:t xml:space="preserve"> th</w:t>
      </w:r>
      <w:r>
        <w:t>ố</w:t>
      </w:r>
      <w:r>
        <w:t>ng KPI và tiêu chu</w:t>
      </w:r>
      <w:r>
        <w:t>ẩ</w:t>
      </w:r>
      <w:r>
        <w:t>n m</w:t>
      </w:r>
      <w:r>
        <w:t>ở</w:t>
      </w:r>
      <w:r>
        <w:t xml:space="preserve"> r</w:t>
      </w:r>
      <w:r>
        <w:t>ộ</w:t>
      </w:r>
      <w:r>
        <w:t>ng</w:t>
      </w:r>
    </w:p>
    <w:p w14:paraId="3FCCECF9" w14:textId="77777777" w:rsidR="002E3A14" w:rsidRDefault="00461075">
      <w:pPr>
        <w:pStyle w:val="Caption"/>
      </w:pPr>
      <w:r>
        <w:t>B</w:t>
      </w:r>
      <w:r>
        <w:t>ả</w:t>
      </w:r>
      <w:r>
        <w:t>ng 12.2 KPI g</w:t>
      </w:r>
      <w:r>
        <w:t>ắ</w:t>
      </w:r>
      <w:r>
        <w:t>n v</w:t>
      </w:r>
      <w:r>
        <w:t>ớ</w:t>
      </w:r>
      <w:r>
        <w:t>i d</w:t>
      </w:r>
      <w:r>
        <w:t>ự</w:t>
      </w:r>
      <w:r>
        <w:t xml:space="preserve"> báo và tác đ</w:t>
      </w:r>
      <w:r>
        <w:t>ộ</w:t>
      </w:r>
      <w:r>
        <w:t>ng</w:t>
      </w:r>
      <w:r>
        <w:fldChar w:fldCharType="begin"/>
      </w:r>
      <w:r>
        <w:instrText xml:space="preserve"> TC "</w:instrText>
      </w:r>
      <w:bookmarkStart w:id="45" w:name="_Toc243988469"/>
      <w:r>
        <w:instrText>B</w:instrText>
      </w:r>
      <w:r>
        <w:instrText>ả</w:instrText>
      </w:r>
      <w:r>
        <w:instrText>ng 12.2 KPI g</w:instrText>
      </w:r>
      <w:r>
        <w:instrText>ắ</w:instrText>
      </w:r>
      <w:r>
        <w:instrText>n v</w:instrText>
      </w:r>
      <w:r>
        <w:instrText>ớ</w:instrText>
      </w:r>
      <w:r>
        <w:instrText>i d</w:instrText>
      </w:r>
      <w:r>
        <w:instrText>ự</w:instrText>
      </w:r>
      <w:r>
        <w:instrText xml:space="preserve"> báo và tác đ</w:instrText>
      </w:r>
      <w:r>
        <w:instrText>ộ</w:instrText>
      </w:r>
      <w:r>
        <w:instrText>ng</w:instrText>
      </w:r>
      <w:bookmarkEnd w:id="45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855"/>
      </w:tblGrid>
      <w:tr w:rsidR="002E3A14" w14:paraId="0A451304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BEF23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01F405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Công th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FB49A4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Ý nghĩa và t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su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t</w:t>
            </w:r>
          </w:p>
        </w:tc>
      </w:tr>
      <w:tr w:rsidR="002E3A14" w14:paraId="14EDDAFA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72C70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Churn rate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0901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churn chia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trong k</w:t>
            </w:r>
            <w:r>
              <w:rPr>
                <w:sz w:val="17"/>
              </w:rPr>
              <w:t>ỳ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3ABA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Theo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,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 và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nhãn</w:t>
            </w:r>
          </w:p>
        </w:tc>
      </w:tr>
      <w:tr w:rsidR="002E3A14" w14:paraId="481E559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F6551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Precision nhóm ưu tiên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BADB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Churn trong nhóm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chia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36B0B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nhãn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</w:tr>
      <w:tr w:rsidR="002E3A14" w14:paraId="5FC05B05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7795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High risk capture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86205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Churn trong nhóm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chia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churn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3BCD8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bao ph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theo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liên h</w:t>
            </w:r>
            <w:r>
              <w:rPr>
                <w:sz w:val="17"/>
              </w:rPr>
              <w:t>ệ</w:t>
            </w:r>
          </w:p>
        </w:tc>
      </w:tr>
      <w:tr w:rsidR="002E3A14" w14:paraId="16F24F9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70C3A0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Lift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0DD82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Precision nhóm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chia churn rate n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9E992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So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ng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nhiên</w:t>
            </w:r>
          </w:p>
        </w:tc>
      </w:tr>
      <w:tr w:rsidR="002E3A14" w14:paraId="47118D51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E54879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Contact rate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1A2F43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Khách hàng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thành công chia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phân công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3E6FE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thi h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</w:t>
            </w:r>
          </w:p>
        </w:tc>
      </w:tr>
      <w:tr w:rsidR="002E3A14" w14:paraId="4AD91ECD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73D9D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Offer acceptance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353B4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Khách hàng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offer chia khách hàng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ngh</w:t>
            </w:r>
            <w:r>
              <w:rPr>
                <w:sz w:val="17"/>
              </w:rPr>
              <w:t>ị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9EE58C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offer theo chính sách</w:t>
            </w:r>
          </w:p>
        </w:tc>
      </w:tr>
      <w:tr w:rsidR="002E3A14" w14:paraId="1126CF7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7F6A6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Incremental retention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20BECA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duy trì treatment tr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control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4240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tăng thêm khi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theo dõi</w:t>
            </w:r>
          </w:p>
        </w:tc>
      </w:tr>
      <w:tr w:rsidR="002E3A14" w14:paraId="2722185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13D61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Chi phí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chân tăng thêm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CC7A7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chi phí chia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duy trì tăng thêm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32B54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tính khi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tăng thêm dương</w:t>
            </w:r>
          </w:p>
        </w:tc>
      </w:tr>
      <w:tr w:rsidR="002E3A14" w14:paraId="03956946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0CD83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F6D34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Đóng góp treatment tr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control sau quy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D38B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Cùng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nghĩa chi phí và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đánh giá</w:t>
            </w:r>
          </w:p>
        </w:tc>
      </w:tr>
      <w:tr w:rsidR="002E3A14" w14:paraId="0E99EC66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45D07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Duy trì theo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ổ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18AAA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sau các m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theo dõi đã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5193A6" w14:textId="77777777" w:rsidR="002E3A14" w:rsidRDefault="00461075">
            <w:pPr>
              <w:spacing w:after="20" w:line="247" w:lineRule="auto"/>
            </w:pPr>
            <w:r>
              <w:rPr>
                <w:sz w:val="17"/>
              </w:rPr>
              <w:t>Đo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và dài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theo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</w:t>
            </w:r>
          </w:p>
        </w:tc>
      </w:tr>
    </w:tbl>
    <w:p w14:paraId="420EB529" w14:textId="77777777" w:rsidR="002E3A14" w:rsidRDefault="002E3A14">
      <w:pPr>
        <w:spacing w:after="20"/>
      </w:pPr>
    </w:p>
    <w:p w14:paraId="4948C7E7" w14:textId="77777777" w:rsidR="002E3A14" w:rsidRDefault="00461075">
      <w:r>
        <w:t>Incremental retention lift b</w:t>
      </w:r>
      <w:r>
        <w:t>ằ</w:t>
      </w:r>
      <w:r>
        <w:t>ng t</w:t>
      </w:r>
      <w:r>
        <w:t>ỷ</w:t>
      </w:r>
      <w:r>
        <w:t xml:space="preserve"> l</w:t>
      </w:r>
      <w:r>
        <w:t>ệ</w:t>
      </w:r>
      <w:r>
        <w:t xml:space="preserve"> duy trì c</w:t>
      </w:r>
      <w:r>
        <w:t>ủ</w:t>
      </w:r>
      <w:r>
        <w:t>a treatment tr</w:t>
      </w:r>
      <w:r>
        <w:t>ừ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duy trì c</w:t>
      </w:r>
      <w:r>
        <w:t>ủ</w:t>
      </w:r>
      <w:r>
        <w:t>a control; tương đương churn rate control tr</w:t>
      </w:r>
      <w:r>
        <w:t>ừ</w:t>
      </w:r>
      <w:r>
        <w:t xml:space="preserve"> churn rate treatment khi dùng cùng m</w:t>
      </w:r>
      <w:r>
        <w:t>ẫ</w:t>
      </w:r>
      <w:r>
        <w:t>u s</w:t>
      </w:r>
      <w:r>
        <w:t>ố</w:t>
      </w:r>
      <w:r>
        <w:t>. So sánh trư</w:t>
      </w:r>
      <w:r>
        <w:t>ớ</w:t>
      </w:r>
      <w:r>
        <w:t>c và sau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không ki</w:t>
      </w:r>
      <w:r>
        <w:t>ể</w:t>
      </w:r>
      <w:r>
        <w:t>m soát đư</w:t>
      </w:r>
      <w:r>
        <w:t>ợ</w:t>
      </w:r>
      <w:r>
        <w:t>c thay đ</w:t>
      </w:r>
      <w:r>
        <w:t>ổ</w:t>
      </w:r>
      <w:r>
        <w:t>i nhu c</w:t>
      </w:r>
      <w:r>
        <w:t>ầ</w:t>
      </w:r>
      <w:r>
        <w:t>u, mùa v</w:t>
      </w:r>
      <w:r>
        <w:t>ụ</w:t>
      </w:r>
      <w:r>
        <w:t xml:space="preserve"> và cách ch</w:t>
      </w:r>
      <w:r>
        <w:t>ọ</w:t>
      </w:r>
      <w:r>
        <w:t>n khách hàng, nên không đ</w:t>
      </w:r>
      <w:r>
        <w:t>ủ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tác đ</w:t>
      </w:r>
      <w:r>
        <w:t>ộ</w:t>
      </w:r>
      <w:r>
        <w:t>ng.</w:t>
      </w:r>
    </w:p>
    <w:p w14:paraId="0829B2E0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12. M</w:t>
      </w:r>
      <w:r>
        <w:t>ở</w:t>
      </w:r>
      <w:r>
        <w:t xml:space="preserve"> r</w:t>
      </w:r>
      <w:r>
        <w:t>ộ</w:t>
      </w:r>
      <w:r>
        <w:t>ng chương trình c</w:t>
      </w:r>
      <w:r>
        <w:t>ầ</w:t>
      </w:r>
      <w:r>
        <w:t>n đ</w:t>
      </w:r>
      <w:r>
        <w:t>ồ</w:t>
      </w:r>
      <w:r>
        <w:t>ng th</w:t>
      </w:r>
      <w:r>
        <w:t>ờ</w:t>
      </w:r>
      <w:r>
        <w:t xml:space="preserve">i đáp </w:t>
      </w:r>
      <w:r>
        <w:t>ứ</w:t>
      </w:r>
      <w:r>
        <w:t>ng gi</w:t>
      </w:r>
      <w:r>
        <w:t>ữ</w:t>
      </w:r>
      <w:r>
        <w:t xml:space="preserve"> chân tăng thêm, hi</w:t>
      </w:r>
      <w:r>
        <w:t>ệ</w:t>
      </w:r>
      <w:r>
        <w:t>u qu</w:t>
      </w:r>
      <w:r>
        <w:t>ả</w:t>
      </w:r>
      <w:r>
        <w:t xml:space="preserve"> chi phí và ch</w:t>
      </w:r>
      <w:r>
        <w:t>ấ</w:t>
      </w:r>
      <w:r>
        <w:t>t lư</w:t>
      </w:r>
      <w:r>
        <w:t>ợ</w:t>
      </w:r>
      <w:r>
        <w:t>ng th</w:t>
      </w:r>
      <w:r>
        <w:t>ự</w:t>
      </w:r>
      <w:r>
        <w:t>c thi. Các m</w:t>
      </w:r>
      <w:r>
        <w:t>ố</w:t>
      </w:r>
      <w:r>
        <w:t>c theo dõi ng</w:t>
      </w:r>
      <w:r>
        <w:t>ắ</w:t>
      </w:r>
      <w:r>
        <w:t>n và dài h</w:t>
      </w:r>
      <w:r>
        <w:t>ạ</w:t>
      </w:r>
      <w:r>
        <w:t>n là tham s</w:t>
      </w:r>
      <w:r>
        <w:t>ố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chính sách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trư</w:t>
      </w:r>
      <w:r>
        <w:t>ớ</w:t>
      </w:r>
      <w:r>
        <w:t>c; báo cáo không suy ra chúng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ch</w:t>
      </w:r>
      <w:r>
        <w:t>ụ</w:t>
      </w:r>
      <w:r>
        <w:t>p.</w:t>
      </w:r>
    </w:p>
    <w:p w14:paraId="42BFF991" w14:textId="77777777" w:rsidR="002E3A14" w:rsidRDefault="00461075">
      <w:r>
        <w:br w:type="page"/>
      </w:r>
    </w:p>
    <w:p w14:paraId="59D6005F" w14:textId="77777777" w:rsidR="002E3A14" w:rsidRDefault="00461075">
      <w:pPr>
        <w:pStyle w:val="Heading1"/>
      </w:pPr>
      <w:bookmarkStart w:id="46" w:name="_Toc243988436"/>
      <w:r>
        <w:lastRenderedPageBreak/>
        <w:t>CHƯƠNG 13 K</w:t>
      </w:r>
      <w:r>
        <w:t>Ế</w:t>
      </w:r>
      <w:r>
        <w:t>T LU</w:t>
      </w:r>
      <w:r>
        <w:t>Ậ</w:t>
      </w:r>
      <w:r>
        <w:t>N VÀ KI</w:t>
      </w:r>
      <w:r>
        <w:t>Ế</w:t>
      </w:r>
      <w:r>
        <w:t>N NGH</w:t>
      </w:r>
      <w:r>
        <w:t>Ị</w:t>
      </w:r>
      <w:bookmarkEnd w:id="46"/>
    </w:p>
    <w:p w14:paraId="01D92E68" w14:textId="77777777" w:rsidR="002E3A14" w:rsidRDefault="00461075">
      <w:r>
        <w:t>D</w:t>
      </w:r>
      <w:r>
        <w:t>ữ</w:t>
      </w:r>
      <w:r>
        <w:t xml:space="preserve"> li</w:t>
      </w:r>
      <w:r>
        <w:t>ệ</w:t>
      </w:r>
      <w:r>
        <w:t>u khách hàng c</w:t>
      </w:r>
      <w:r>
        <w:t>ủ</w:t>
      </w:r>
      <w:r>
        <w:t>a công ty ghi nh</w:t>
      </w:r>
      <w:r>
        <w:t>ậ</w:t>
      </w:r>
      <w:r>
        <w:t>n t</w:t>
      </w:r>
      <w:r>
        <w:t>ỷ</w:t>
      </w:r>
      <w:r>
        <w:t xml:space="preserve"> l</w:t>
      </w:r>
      <w:r>
        <w:t>ệ</w:t>
      </w:r>
      <w:r>
        <w:t xml:space="preserve"> churn 28,8% trên 50.891 h</w:t>
      </w:r>
      <w:r>
        <w:t>ồ</w:t>
      </w:r>
      <w:r>
        <w:t xml:space="preserve"> sơ có nhãn. Phân tích đã k</w:t>
      </w:r>
      <w:r>
        <w:t>ế</w:t>
      </w:r>
      <w:r>
        <w:t>t n</w:t>
      </w:r>
      <w:r>
        <w:t>ố</w:t>
      </w:r>
      <w:r>
        <w:t>i quy mô churn, các nhóm hành vi và m</w:t>
      </w:r>
      <w:r>
        <w:t>ộ</w:t>
      </w:r>
      <w:r>
        <w:t>t mô hình c</w:t>
      </w:r>
      <w:r>
        <w:t>ả</w:t>
      </w:r>
      <w:r>
        <w:t>nh báo s</w:t>
      </w:r>
      <w:r>
        <w:t>ớ</w:t>
      </w:r>
      <w:r>
        <w:t>m; trên test, mô hình Histogram Gradient Boosting đ</w:t>
      </w:r>
      <w:r>
        <w:t>ạ</w:t>
      </w:r>
      <w:r>
        <w:t>t ROC AUC 0,686 và Average Precision 0,467. Các k</w:t>
      </w:r>
      <w:r>
        <w:t>ế</w:t>
      </w:r>
      <w:r>
        <w:t>t qu</w:t>
      </w:r>
      <w:r>
        <w:t>ả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ự</w:t>
      </w:r>
      <w:r>
        <w:t>a ch</w:t>
      </w:r>
      <w:r>
        <w:t>ọ</w:t>
      </w:r>
      <w:r>
        <w:t>n khách hàng c</w:t>
      </w:r>
      <w:r>
        <w:t>ầ</w:t>
      </w:r>
      <w:r>
        <w:t>n xem xét trư</w:t>
      </w:r>
      <w:r>
        <w:t>ớ</w:t>
      </w:r>
      <w:r>
        <w:t>c, chưa xác nh</w:t>
      </w:r>
      <w:r>
        <w:t>ậ</w:t>
      </w:r>
      <w:r>
        <w:t>n tác đ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chính sách gi</w:t>
      </w:r>
      <w:r>
        <w:t>ữ</w:t>
      </w:r>
      <w:r>
        <w:t xml:space="preserve"> chân.</w:t>
      </w:r>
    </w:p>
    <w:p w14:paraId="03D602DC" w14:textId="77777777" w:rsidR="002E3A14" w:rsidRDefault="00461075">
      <w:r>
        <w:t>Năm phát hi</w:t>
      </w:r>
      <w:r>
        <w:t>ệ</w:t>
      </w:r>
      <w:r>
        <w:t>n c</w:t>
      </w:r>
      <w:r>
        <w:t>ầ</w:t>
      </w:r>
      <w:r>
        <w:t>n gi</w:t>
      </w:r>
      <w:r>
        <w:t>ữ</w:t>
      </w:r>
      <w:r>
        <w:t xml:space="preserve"> l</w:t>
      </w:r>
      <w:r>
        <w:t>ạ</w:t>
      </w:r>
      <w:r>
        <w:t>i là quy mô churn 28,8% trong cohort;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nhóm churn có trung v</w:t>
      </w:r>
      <w:r>
        <w:t>ị</w:t>
      </w:r>
      <w:r>
        <w:t xml:space="preserve"> 366 ngày so v</w:t>
      </w:r>
      <w:r>
        <w:t>ớ</w:t>
      </w:r>
      <w:r>
        <w:t>i 310; nhóm thi</w:t>
      </w:r>
      <w:r>
        <w:t>ế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thay đ</w:t>
      </w:r>
      <w:r>
        <w:t>ổ</w:t>
      </w:r>
      <w:r>
        <w:t>i s</w:t>
      </w:r>
      <w:r>
        <w:t>ử</w:t>
      </w:r>
      <w:r>
        <w:t xml:space="preserve"> d</w:t>
      </w:r>
      <w:r>
        <w:t>ụ</w:t>
      </w:r>
      <w:r>
        <w:t>ng có churn 65,4% và c</w:t>
      </w:r>
      <w:r>
        <w:t>ầ</w:t>
      </w:r>
      <w:r>
        <w:t>n ki</w:t>
      </w:r>
      <w:r>
        <w:t>ể</w:t>
      </w:r>
      <w:r>
        <w:t>m tra cơ ch</w:t>
      </w:r>
      <w:r>
        <w:t>ế</w:t>
      </w:r>
      <w:r>
        <w:t xml:space="preserve"> đo; nhóm vòng đ</w:t>
      </w:r>
      <w:r>
        <w:t>ờ</w:t>
      </w:r>
      <w:r>
        <w:t>i 11–16 có churn 34,1%; và mô hình s</w:t>
      </w:r>
      <w:r>
        <w:t>ắ</w:t>
      </w:r>
      <w:r>
        <w:t>p h</w:t>
      </w:r>
      <w:r>
        <w:t>ạ</w:t>
      </w:r>
      <w:r>
        <w:t>ng t</w:t>
      </w:r>
      <w:r>
        <w:t>ạ</w:t>
      </w:r>
      <w:r>
        <w:t>o đư</w:t>
      </w:r>
      <w:r>
        <w:t>ợ</w:t>
      </w:r>
      <w:r>
        <w:t>c m</w:t>
      </w:r>
      <w:r>
        <w:t>ộ</w:t>
      </w:r>
      <w:r>
        <w:t xml:space="preserve">t nhóm </w:t>
      </w:r>
      <w:r>
        <w:t>ứ</w:t>
      </w:r>
      <w:r>
        <w:t>ng viên P1 l</w:t>
      </w:r>
      <w:r>
        <w:t>ị</w:t>
      </w:r>
      <w:r>
        <w:t>ch s</w:t>
      </w:r>
      <w:r>
        <w:t>ử</w:t>
      </w:r>
      <w:r>
        <w:t xml:space="preserve"> 2.534 khách hàng chưa churn c</w:t>
      </w:r>
      <w:r>
        <w:t>ầ</w:t>
      </w:r>
      <w:r>
        <w:t>n xác minh l</w:t>
      </w:r>
      <w:r>
        <w:t>ạ</w:t>
      </w:r>
      <w:r>
        <w:t>i tr</w:t>
      </w:r>
      <w:r>
        <w:t>ạ</w:t>
      </w:r>
      <w:r>
        <w:t>ng thái.</w:t>
      </w:r>
    </w:p>
    <w:p w14:paraId="44385271" w14:textId="77777777" w:rsidR="002E3A14" w:rsidRDefault="00461075">
      <w:pPr>
        <w:pStyle w:val="Caption"/>
      </w:pPr>
      <w:r>
        <w:t>B</w:t>
      </w:r>
      <w:r>
        <w:t>ả</w:t>
      </w:r>
      <w:r>
        <w:t>ng 13.1 Hành đ</w:t>
      </w:r>
      <w:r>
        <w:t>ộ</w:t>
      </w:r>
      <w:r>
        <w:t>ng đi</w:t>
      </w:r>
      <w:r>
        <w:t>ề</w:t>
      </w:r>
      <w:r>
        <w:t>u hành g</w:t>
      </w:r>
      <w:r>
        <w:t>ắ</w:t>
      </w:r>
      <w:r>
        <w:t>n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</w:t>
      </w:r>
      <w:r>
        <w:fldChar w:fldCharType="begin"/>
      </w:r>
      <w:r>
        <w:instrText xml:space="preserve"> TC "</w:instrText>
      </w:r>
      <w:bookmarkStart w:id="47" w:name="_Toc243988470"/>
      <w:r>
        <w:instrText>B</w:instrText>
      </w:r>
      <w:r>
        <w:instrText>ả</w:instrText>
      </w:r>
      <w:r>
        <w:instrText>ng 13.1 Hành đ</w:instrText>
      </w:r>
      <w:r>
        <w:instrText>ộ</w:instrText>
      </w:r>
      <w:r>
        <w:instrText>ng đi</w:instrText>
      </w:r>
      <w:r>
        <w:instrText>ề</w:instrText>
      </w:r>
      <w:r>
        <w:instrText>u hành g</w:instrText>
      </w:r>
      <w:r>
        <w:instrText>ắ</w:instrText>
      </w:r>
      <w:r>
        <w:instrText>n v</w:instrText>
      </w:r>
      <w:r>
        <w:instrText>ớ</w:instrText>
      </w:r>
      <w:r>
        <w:instrText>i b</w:instrText>
      </w:r>
      <w:r>
        <w:instrText>ằ</w:instrText>
      </w:r>
      <w:r>
        <w:instrText>ng ch</w:instrText>
      </w:r>
      <w:r>
        <w:instrText>ứ</w:instrText>
      </w:r>
      <w:r>
        <w:instrText>ng</w:instrText>
      </w:r>
      <w:bookmarkEnd w:id="47"/>
      <w:r>
        <w:instrText xml:space="preserve">" \f T \l 1 </w:instrText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1531"/>
        <w:gridCol w:w="1077"/>
        <w:gridCol w:w="2098"/>
        <w:gridCol w:w="1304"/>
      </w:tblGrid>
      <w:tr w:rsidR="002E3A14" w14:paraId="03B6918A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BFA37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Phát hi</w:t>
            </w:r>
            <w:r>
              <w:rPr>
                <w:b/>
                <w:color w:val="FFFFFF"/>
                <w:sz w:val="15"/>
              </w:rPr>
              <w:t>ệ</w:t>
            </w:r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EDEDE8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B</w:t>
            </w:r>
            <w:r>
              <w:rPr>
                <w:b/>
                <w:color w:val="FFFFFF"/>
                <w:sz w:val="15"/>
              </w:rPr>
              <w:t>ằ</w:t>
            </w:r>
            <w:r>
              <w:rPr>
                <w:b/>
                <w:color w:val="FFFFFF"/>
                <w:sz w:val="15"/>
              </w:rPr>
              <w:t>ng ch</w:t>
            </w:r>
            <w:r>
              <w:rPr>
                <w:b/>
                <w:color w:val="FFFFFF"/>
                <w:sz w:val="15"/>
              </w:rPr>
              <w:t>ứ</w:t>
            </w:r>
            <w:r>
              <w:rPr>
                <w:b/>
                <w:color w:val="FFFFFF"/>
                <w:sz w:val="15"/>
              </w:rPr>
              <w:t>ng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CBE8B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Nhóm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68521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Ưu tiên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1E2A63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Hành đ</w:t>
            </w:r>
            <w:r>
              <w:rPr>
                <w:b/>
                <w:color w:val="FFFFFF"/>
                <w:sz w:val="15"/>
              </w:rPr>
              <w:t>ộ</w:t>
            </w:r>
            <w:r>
              <w:rPr>
                <w:b/>
                <w:color w:val="FFFFFF"/>
                <w:sz w:val="15"/>
              </w:rPr>
              <w:t>ng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4D0B49" w14:textId="77777777" w:rsidR="002E3A14" w:rsidRDefault="00461075">
            <w:pPr>
              <w:spacing w:after="20" w:line="247" w:lineRule="auto"/>
            </w:pPr>
            <w:r>
              <w:rPr>
                <w:b/>
                <w:color w:val="FFFFFF"/>
                <w:sz w:val="15"/>
              </w:rPr>
              <w:t>KPI</w:t>
            </w:r>
          </w:p>
        </w:tc>
      </w:tr>
      <w:tr w:rsidR="002E3A14" w14:paraId="6F7BB5B5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FA2072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b</w:t>
            </w:r>
            <w:r>
              <w:rPr>
                <w:sz w:val="15"/>
              </w:rPr>
              <w:t>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B750F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Trung v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churn 366 so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310 ngày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86B17F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b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dùng lâu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43A83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P1–P3 theo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5AA93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tình tr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và nhu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b</w:t>
            </w:r>
            <w:r>
              <w:rPr>
                <w:sz w:val="15"/>
              </w:rPr>
              <w:t>ị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DB454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Retention lift; chi phí</w:t>
            </w:r>
          </w:p>
        </w:tc>
      </w:tr>
      <w:tr w:rsidR="002E3A14" w14:paraId="591C8298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F6CD9F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B4A1E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211 h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sơ; churn 65,4%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973664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s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m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E7DD6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và P1–P3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E369C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đo lư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ng; xác minh nhu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 xml:space="preserve">u 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nhóm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m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1DD87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Missing rate; retention lift</w:t>
            </w:r>
          </w:p>
        </w:tc>
      </w:tr>
      <w:tr w:rsidR="002E3A14" w14:paraId="393D9B57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CAF968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Vòng đ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ECBBE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Nhóm 11–16 có churn 34,1%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6B2460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G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n bó 11–16 tháng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F1D03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P1–P3 theo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E8E762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Rà soát nhu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và 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nghi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m theo giai đo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 quan h</w:t>
            </w:r>
            <w:r>
              <w:rPr>
                <w:sz w:val="15"/>
              </w:rPr>
              <w:t>ệ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019F00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Churn theo vòng đ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</w:p>
        </w:tc>
      </w:tr>
      <w:tr w:rsidR="002E3A14" w14:paraId="0CAAE195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7D385E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E826DE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Trung v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churn 330 so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381 phút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27FFBF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dùng th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xác minh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8B07D8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P1–P3 theo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8D1EC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nhu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và tính phù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c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>a gói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A0628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ng; retention lift</w:t>
            </w:r>
          </w:p>
        </w:tc>
      </w:tr>
      <w:tr w:rsidR="002E3A14" w14:paraId="1A613AD4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CDBB0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Doanh thu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49826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Trung v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churn 47,52 so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48,81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DBFE6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Phân khúc theo giá tr</w:t>
            </w:r>
            <w:r>
              <w:rPr>
                <w:sz w:val="15"/>
              </w:rPr>
              <w:t>ị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7A914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Trư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c th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nghi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m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CE4BE4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Rà soát gói và biên l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i nhu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trư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c ưu đãi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424BC2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Giá tr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tăng thêm</w:t>
            </w:r>
          </w:p>
        </w:tc>
      </w:tr>
      <w:tr w:rsidR="002E3A14" w14:paraId="300060EA" w14:textId="77777777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1A9954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S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p 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r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>i ro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8FBD6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Test ROC AUC 0,686; AP 0,467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623627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 xml:space="preserve">2.534 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ng viên P1 l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s</w:t>
            </w:r>
            <w:r>
              <w:rPr>
                <w:sz w:val="15"/>
              </w:rPr>
              <w:t>ử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46835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Th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nghi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m P1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DEA4C7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Xác minh đang ho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ng;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pilot có đ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ng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432DF" w14:textId="77777777" w:rsidR="002E3A14" w:rsidRDefault="00461075">
            <w:pPr>
              <w:spacing w:after="20" w:line="247" w:lineRule="auto"/>
            </w:pPr>
            <w:r>
              <w:rPr>
                <w:sz w:val="15"/>
              </w:rPr>
              <w:t>Precision; retention lift</w:t>
            </w:r>
          </w:p>
        </w:tc>
      </w:tr>
    </w:tbl>
    <w:p w14:paraId="1992CAED" w14:textId="77777777" w:rsidR="002E3A14" w:rsidRDefault="002E3A14">
      <w:pPr>
        <w:spacing w:after="20"/>
      </w:pPr>
    </w:p>
    <w:p w14:paraId="2F7F9860" w14:textId="77777777" w:rsidR="002E3A14" w:rsidRDefault="00461075">
      <w:pPr>
        <w:pStyle w:val="Heading2"/>
      </w:pPr>
      <w:r>
        <w:t>13 1 Các hành đ</w:t>
      </w:r>
      <w:r>
        <w:t>ộ</w:t>
      </w:r>
      <w:r>
        <w:t>ng nên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</w:t>
      </w:r>
    </w:p>
    <w:p w14:paraId="4D057025" w14:textId="77777777" w:rsidR="002E3A14" w:rsidRDefault="00461075">
      <w:r>
        <w:t>Th</w:t>
      </w:r>
      <w:r>
        <w:t>ứ</w:t>
      </w:r>
      <w:r>
        <w:t xml:space="preserve"> nh</w:t>
      </w:r>
      <w:r>
        <w:t>ấ</w:t>
      </w:r>
      <w:r>
        <w:t>t, ch</w:t>
      </w:r>
      <w:r>
        <w:t>ố</w:t>
      </w:r>
      <w:r>
        <w:t>t đ</w:t>
      </w:r>
      <w:r>
        <w:t>ị</w:t>
      </w:r>
      <w:r>
        <w:t>nh nghĩa churn, c</w:t>
      </w:r>
      <w:r>
        <w:t>ử</w:t>
      </w:r>
      <w:r>
        <w:t>a s</w:t>
      </w:r>
      <w:r>
        <w:t>ổ</w:t>
      </w:r>
      <w:r>
        <w:t xml:space="preserve"> d</w:t>
      </w:r>
      <w:r>
        <w:t>ự</w:t>
      </w:r>
      <w:r>
        <w:t xml:space="preserve"> báo và t</w:t>
      </w:r>
      <w:r>
        <w:t>ậ</w:t>
      </w:r>
      <w:r>
        <w:t>p thuê bao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liên h</w:t>
      </w:r>
      <w:r>
        <w:t>ệ</w:t>
      </w:r>
      <w:r>
        <w:t>. Th</w:t>
      </w:r>
      <w:r>
        <w:t>ứ</w:t>
      </w:r>
      <w:r>
        <w:t xml:space="preserve"> hai, rà soát các bi</w:t>
      </w:r>
      <w:r>
        <w:t>ế</w:t>
      </w:r>
      <w:r>
        <w:t>n theo th</w:t>
      </w:r>
      <w:r>
        <w:t>ờ</w:t>
      </w:r>
      <w:r>
        <w:t>i đi</w:t>
      </w:r>
      <w:r>
        <w:t>ể</w:t>
      </w:r>
      <w:r>
        <w:t>m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c</w:t>
      </w:r>
      <w:r>
        <w:t>ả</w:t>
      </w:r>
      <w:r>
        <w:t>nh báo s</w:t>
      </w:r>
      <w:r>
        <w:t>ớ</w:t>
      </w:r>
      <w:r>
        <w:t>m không dùng k</w:t>
      </w:r>
      <w:r>
        <w:t>ế</w:t>
      </w:r>
      <w:r>
        <w:t>t qu</w:t>
      </w:r>
      <w:r>
        <w:t>ả</w:t>
      </w:r>
      <w:r>
        <w:t xml:space="preserve"> retention. Th</w:t>
      </w:r>
      <w:r>
        <w:t>ứ</w:t>
      </w:r>
      <w:r>
        <w:t xml:space="preserve"> ba, t</w:t>
      </w:r>
      <w:r>
        <w:t>ạ</w:t>
      </w:r>
      <w:r>
        <w:t>o nhóm ưu tiên t</w:t>
      </w:r>
      <w:r>
        <w:t>ừ</w:t>
      </w:r>
      <w:r>
        <w:t xml:space="preserve"> đi</w:t>
      </w:r>
      <w:r>
        <w:t>ể</w:t>
      </w:r>
      <w:r>
        <w:t>m r</w:t>
      </w:r>
      <w:r>
        <w:t>ủ</w:t>
      </w:r>
      <w:r>
        <w:t>i ro và giá tr</w:t>
      </w:r>
      <w:r>
        <w:t>ị</w:t>
      </w:r>
      <w:r>
        <w:t>, đ</w:t>
      </w:r>
      <w:r>
        <w:t>ồ</w:t>
      </w:r>
      <w:r>
        <w:t>ng th</w:t>
      </w:r>
      <w:r>
        <w:t>ờ</w:t>
      </w:r>
      <w:r>
        <w:t>i phân lu</w:t>
      </w:r>
      <w:r>
        <w:t>ồ</w:t>
      </w:r>
      <w:r>
        <w:t>ng theo 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xác minh. Th</w:t>
      </w:r>
      <w:r>
        <w:t>ứ</w:t>
      </w:r>
      <w:r>
        <w:t xml:space="preserve"> tư,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s</w:t>
      </w:r>
      <w:r>
        <w:t>ố</w:t>
      </w:r>
      <w:r>
        <w:t xml:space="preserve"> chính sách có đ</w:t>
      </w:r>
      <w:r>
        <w:t>ố</w:t>
      </w:r>
      <w:r>
        <w:t>i ch</w:t>
      </w:r>
      <w:r>
        <w:t>ứ</w:t>
      </w:r>
      <w:r>
        <w:t>ng trong t</w:t>
      </w:r>
      <w:r>
        <w:t>ừ</w:t>
      </w:r>
      <w:r>
        <w:t>ng t</w:t>
      </w:r>
      <w:r>
        <w:t>ầ</w:t>
      </w:r>
      <w:r>
        <w:t>ng r</w:t>
      </w:r>
      <w:r>
        <w:t>ủ</w:t>
      </w:r>
      <w:r>
        <w:t>i ro và giá tr</w:t>
      </w:r>
      <w:r>
        <w:t>ị</w:t>
      </w:r>
      <w:r>
        <w:t>. Th</w:t>
      </w:r>
      <w:r>
        <w:t>ứ</w:t>
      </w:r>
      <w:r>
        <w:t xml:space="preserve"> năm, ghi đ</w:t>
      </w:r>
      <w:r>
        <w:t>ầ</w:t>
      </w:r>
      <w:r>
        <w:t>y đ</w:t>
      </w:r>
      <w:r>
        <w:t>ủ</w:t>
      </w:r>
      <w:r>
        <w:t xml:space="preserve"> chi phí và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chính sách nào đư</w:t>
      </w:r>
      <w:r>
        <w:t>ợ</w:t>
      </w:r>
      <w:r>
        <w:t>c m</w:t>
      </w:r>
      <w:r>
        <w:t>ở</w:t>
      </w:r>
      <w:r>
        <w:t xml:space="preserve"> r</w:t>
      </w:r>
      <w:r>
        <w:t>ộ</w:t>
      </w:r>
      <w:r>
        <w:t>ng.</w:t>
      </w:r>
    </w:p>
    <w:p w14:paraId="64AC0A0A" w14:textId="77777777" w:rsidR="002E3A14" w:rsidRDefault="00461075">
      <w:r>
        <w:br w:type="page"/>
      </w:r>
    </w:p>
    <w:p w14:paraId="370A103A" w14:textId="77777777" w:rsidR="002E3A14" w:rsidRDefault="00461075">
      <w:pPr>
        <w:pStyle w:val="Heading2"/>
      </w:pPr>
      <w:r>
        <w:lastRenderedPageBreak/>
        <w:t>13 2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</w:p>
    <w:p w14:paraId="181D5ECF" w14:textId="77777777" w:rsidR="002E3A14" w:rsidRDefault="00461075">
      <w:r>
        <w:t>D</w:t>
      </w:r>
      <w:r>
        <w:t>ữ</w:t>
      </w:r>
      <w:r>
        <w:t xml:space="preserve"> li</w:t>
      </w:r>
      <w:r>
        <w:t>ệ</w:t>
      </w:r>
      <w:r>
        <w:t>u quan sát ch</w:t>
      </w:r>
      <w:r>
        <w:t>ỉ</w:t>
      </w:r>
      <w:r>
        <w:t xml:space="preserve"> ph</w:t>
      </w:r>
      <w:r>
        <w:t>ả</w:t>
      </w:r>
      <w:r>
        <w:t>n ánh các trư</w:t>
      </w:r>
      <w:r>
        <w:t>ờ</w:t>
      </w:r>
      <w:r>
        <w:t>ng đã đư</w:t>
      </w:r>
      <w:r>
        <w:t>ợ</w:t>
      </w:r>
      <w:r>
        <w:t>c ghi nh</w:t>
      </w:r>
      <w:r>
        <w:t>ậ</w:t>
      </w:r>
      <w:r>
        <w:t>n. M</w:t>
      </w:r>
      <w:r>
        <w:t>ộ</w:t>
      </w:r>
      <w:r>
        <w:t>t khác bi</w:t>
      </w:r>
      <w:r>
        <w:t>ệ</w:t>
      </w:r>
      <w:r>
        <w:t>t churn có th</w:t>
      </w:r>
      <w:r>
        <w:t>ể</w:t>
      </w:r>
      <w:r>
        <w:t xml:space="preserve"> ch</w:t>
      </w:r>
      <w:r>
        <w:t>ị</w:t>
      </w:r>
      <w:r>
        <w:t>u tác đ</w:t>
      </w:r>
      <w:r>
        <w:t>ộ</w:t>
      </w:r>
      <w:r>
        <w:t>ng c</w:t>
      </w:r>
      <w:r>
        <w:t>ủ</w:t>
      </w:r>
      <w:r>
        <w:t>a nhu c</w:t>
      </w:r>
      <w:r>
        <w:t>ầ</w:t>
      </w:r>
      <w:r>
        <w:t>u, ch</w:t>
      </w:r>
      <w:r>
        <w:t>ấ</w:t>
      </w:r>
      <w:r>
        <w:t>t lư</w:t>
      </w:r>
      <w:r>
        <w:t>ợ</w:t>
      </w:r>
      <w:r>
        <w:t>ng vùng ph</w:t>
      </w:r>
      <w:r>
        <w:t>ủ</w:t>
      </w:r>
      <w:r>
        <w:t>, l</w:t>
      </w:r>
      <w:r>
        <w:t>ị</w:t>
      </w:r>
      <w:r>
        <w:t>ch s</w:t>
      </w:r>
      <w:r>
        <w:t>ử</w:t>
      </w:r>
      <w:r>
        <w:t xml:space="preserve"> cư</w:t>
      </w:r>
      <w:r>
        <w:t>ớ</w:t>
      </w:r>
      <w:r>
        <w:t>c, đ</w:t>
      </w:r>
      <w:r>
        <w:t>ố</w:t>
      </w:r>
      <w:r>
        <w:t>i th</w:t>
      </w:r>
      <w:r>
        <w:t>ủ</w:t>
      </w:r>
      <w:r>
        <w:t xml:space="preserve"> ho</w:t>
      </w:r>
      <w:r>
        <w:t>ặ</w:t>
      </w:r>
      <w:r>
        <w:t>c tr</w:t>
      </w:r>
      <w:r>
        <w:t>ả</w:t>
      </w:r>
      <w:r>
        <w:t>i nghi</w:t>
      </w:r>
      <w:r>
        <w:t>ệ</w:t>
      </w:r>
      <w:r>
        <w:t>m không xu</w:t>
      </w:r>
      <w:r>
        <w:t>ấ</w:t>
      </w:r>
      <w:r>
        <w:t>t hi</w:t>
      </w:r>
      <w:r>
        <w:t>ệ</w:t>
      </w:r>
      <w:r>
        <w:t>n trong d</w:t>
      </w:r>
      <w:r>
        <w:t>ữ</w:t>
      </w:r>
      <w:r>
        <w:t xml:space="preserve"> li</w:t>
      </w:r>
      <w:r>
        <w:t>ệ</w:t>
      </w:r>
      <w:r>
        <w:t>u. Vi</w:t>
      </w:r>
      <w:r>
        <w:t>ệ</w:t>
      </w:r>
      <w:r>
        <w:t>c g</w:t>
      </w:r>
      <w:r>
        <w:t>ọ</w:t>
      </w:r>
      <w:r>
        <w:t>i m</w:t>
      </w:r>
      <w:r>
        <w:t>ộ</w:t>
      </w:r>
      <w:r>
        <w:t>t y</w:t>
      </w:r>
      <w:r>
        <w:t>ế</w:t>
      </w:r>
      <w:r>
        <w:t>u t</w:t>
      </w:r>
      <w:r>
        <w:t>ố</w:t>
      </w:r>
      <w:r>
        <w:t xml:space="preserve"> là tín hi</w:t>
      </w:r>
      <w:r>
        <w:t>ệ</w:t>
      </w:r>
      <w:r>
        <w:t>u r</w:t>
      </w:r>
      <w:r>
        <w:t>ủ</w:t>
      </w:r>
      <w:r>
        <w:t>i ro không đ</w:t>
      </w:r>
      <w:r>
        <w:t>ồ</w:t>
      </w:r>
      <w:r>
        <w:t>ng nghĩa y</w:t>
      </w:r>
      <w:r>
        <w:t>ế</w:t>
      </w:r>
      <w:r>
        <w:t>u t</w:t>
      </w:r>
      <w:r>
        <w:t>ố</w:t>
      </w:r>
      <w:r>
        <w:t xml:space="preserve"> đó gây ra churn ho</w:t>
      </w:r>
      <w:r>
        <w:t>ặ</w:t>
      </w:r>
      <w:r>
        <w:t>c s</w:t>
      </w:r>
      <w:r>
        <w:t>ử</w:t>
      </w:r>
      <w:r>
        <w:t>a y</w:t>
      </w:r>
      <w:r>
        <w:t>ế</w:t>
      </w:r>
      <w:r>
        <w:t>u t</w:t>
      </w:r>
      <w:r>
        <w:t>ố</w:t>
      </w:r>
      <w:r>
        <w:t xml:space="preserve"> đó s</w:t>
      </w:r>
      <w:r>
        <w:t>ẽ</w:t>
      </w:r>
      <w:r>
        <w:t xml:space="preserve"> thay đ</w:t>
      </w:r>
      <w:r>
        <w:t>ổ</w:t>
      </w:r>
      <w:r>
        <w:t>i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khách hàng.</w:t>
      </w:r>
    </w:p>
    <w:p w14:paraId="39CAE798" w14:textId="77777777" w:rsidR="002E3A14" w:rsidRDefault="00461075">
      <w:r>
        <w:t>Ả</w:t>
      </w:r>
      <w:r>
        <w:t>nh ch</w:t>
      </w:r>
      <w:r>
        <w:t>ụ</w:t>
      </w:r>
      <w:r>
        <w:t>p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 l</w:t>
      </w:r>
      <w:r>
        <w:t>ị</w:t>
      </w:r>
      <w:r>
        <w:t>ch s</w:t>
      </w:r>
      <w:r>
        <w:t>ử</w:t>
      </w:r>
      <w:r>
        <w:t xml:space="preserve"> d</w:t>
      </w:r>
      <w:r>
        <w:t>ọ</w:t>
      </w:r>
      <w:r>
        <w:t>c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 và c</w:t>
      </w:r>
      <w:r>
        <w:t>ử</w:t>
      </w:r>
      <w:r>
        <w:t>a s</w:t>
      </w:r>
      <w:r>
        <w:t>ổ</w:t>
      </w:r>
      <w:r>
        <w:t xml:space="preserve"> d</w:t>
      </w:r>
      <w:r>
        <w:t>ự</w:t>
      </w:r>
      <w:r>
        <w:t xml:space="preserve"> báo. Phân tách ng</w:t>
      </w:r>
      <w:r>
        <w:t>ẫ</w:t>
      </w:r>
      <w:r>
        <w:t>u nhiên có phân t</w:t>
      </w:r>
      <w:r>
        <w:t>ầ</w:t>
      </w:r>
      <w:r>
        <w:t>ng giúp đánh giá ngoài m</w:t>
      </w:r>
      <w:r>
        <w:t>ẫ</w:t>
      </w:r>
      <w:r>
        <w:t>u trong cùng ngu</w:t>
      </w:r>
      <w:r>
        <w:t>ồ</w:t>
      </w:r>
      <w:r>
        <w:t>n l</w:t>
      </w:r>
      <w:r>
        <w:t>ị</w:t>
      </w:r>
      <w:r>
        <w:t>ch s</w:t>
      </w:r>
      <w:r>
        <w:t>ử</w:t>
      </w:r>
      <w:r>
        <w:t>, nhưng chưa đo đư</w:t>
      </w:r>
      <w:r>
        <w:t>ợ</w:t>
      </w:r>
      <w:r>
        <w:t>c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khi m</w:t>
      </w:r>
      <w:r>
        <w:t>ạ</w:t>
      </w:r>
      <w:r>
        <w:t>ng,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cơ c</w:t>
      </w:r>
      <w:r>
        <w:t>ấ</w:t>
      </w:r>
      <w:r>
        <w:t>u khách hàng thay đ</w:t>
      </w:r>
      <w:r>
        <w:t>ổ</w:t>
      </w:r>
      <w:r>
        <w:t>i. C</w:t>
      </w:r>
      <w:r>
        <w:t>ầ</w:t>
      </w:r>
      <w:r>
        <w:t>n b</w:t>
      </w:r>
      <w:r>
        <w:t>ổ</w:t>
      </w:r>
      <w:r>
        <w:t xml:space="preserve"> sung m</w:t>
      </w:r>
      <w:r>
        <w:t>ộ</w:t>
      </w:r>
      <w:r>
        <w:t>t t</w:t>
      </w:r>
      <w:r>
        <w:t>ậ</w:t>
      </w:r>
      <w:r>
        <w:t>p ki</w:t>
      </w:r>
      <w:r>
        <w:t>ể</w:t>
      </w:r>
      <w:r>
        <w:t>m tra theo th</w:t>
      </w:r>
      <w:r>
        <w:t>ờ</w:t>
      </w:r>
      <w:r>
        <w:t>i gian trư</w:t>
      </w:r>
      <w:r>
        <w:t>ớ</w:t>
      </w:r>
      <w:r>
        <w:t>c khi dùng đi</w:t>
      </w:r>
      <w:r>
        <w:t>ể</w:t>
      </w:r>
      <w:r>
        <w:t>m cho ho</w:t>
      </w:r>
      <w:r>
        <w:t>ạ</w:t>
      </w:r>
      <w:r>
        <w:t>t đ</w:t>
      </w:r>
      <w:r>
        <w:t>ộ</w:t>
      </w:r>
      <w:r>
        <w:t>ng thư</w:t>
      </w:r>
      <w:r>
        <w:t>ờ</w:t>
      </w:r>
      <w:r>
        <w:t>ng xuyên.</w:t>
      </w:r>
    </w:p>
    <w:p w14:paraId="38237521" w14:textId="77777777" w:rsidR="002E3A14" w:rsidRDefault="00461075">
      <w:r>
        <w:t>MonthlyRevenue là đ</w:t>
      </w:r>
      <w:r>
        <w:t>ạ</w:t>
      </w:r>
      <w:r>
        <w:t>i di</w:t>
      </w:r>
      <w:r>
        <w:t>ệ</w:t>
      </w:r>
      <w:r>
        <w:t>n giá tr</w:t>
      </w:r>
      <w:r>
        <w:t>ị</w:t>
      </w:r>
      <w:r>
        <w:t xml:space="preserve"> s</w:t>
      </w:r>
      <w:r>
        <w:t>ẵ</w:t>
      </w:r>
      <w:r>
        <w:t>n có, chưa ch</w:t>
      </w:r>
      <w:r>
        <w:t>ứ</w:t>
      </w:r>
      <w:r>
        <w:t>a chi phí ph</w:t>
      </w:r>
      <w:r>
        <w:t>ụ</w:t>
      </w:r>
      <w:r>
        <w:t>c v</w:t>
      </w:r>
      <w:r>
        <w:t>ụ</w:t>
      </w:r>
      <w:r>
        <w:t xml:space="preserve"> hay giá tr</w:t>
      </w:r>
      <w:r>
        <w:t>ị</w:t>
      </w:r>
      <w:r>
        <w:t xml:space="preserve"> vòng đ</w:t>
      </w:r>
      <w:r>
        <w:t>ờ</w:t>
      </w:r>
      <w:r>
        <w:t>i. T</w:t>
      </w:r>
      <w:r>
        <w:t>ỷ</w:t>
      </w:r>
      <w:r>
        <w:t xml:space="preserve"> l</w:t>
      </w:r>
      <w:r>
        <w:t>ệ</w:t>
      </w:r>
      <w:r>
        <w:t xml:space="preserve"> churn, ph</w:t>
      </w:r>
      <w:r>
        <w:t>ầ</w:t>
      </w:r>
      <w:r>
        <w:t>n doanh thu g</w:t>
      </w:r>
      <w:r>
        <w:t>ắ</w:t>
      </w:r>
      <w:r>
        <w:t>n v</w:t>
      </w:r>
      <w:r>
        <w:t>ớ</w:t>
      </w:r>
      <w:r>
        <w:t>i churn và precision c</w:t>
      </w:r>
      <w:r>
        <w:t>ủ</w:t>
      </w:r>
      <w:r>
        <w:t>a mô hình không đ</w:t>
      </w:r>
      <w:r>
        <w:t>ủ</w:t>
      </w:r>
      <w:r>
        <w:t xml:space="preserve"> đ</w:t>
      </w:r>
      <w:r>
        <w:t>ể</w:t>
      </w:r>
      <w:r>
        <w:t xml:space="preserve"> suy ra doanh thu có th</w:t>
      </w:r>
      <w:r>
        <w:t>ể</w:t>
      </w:r>
      <w:r>
        <w:t xml:space="preserve">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>. Thông tin offer, biên l</w:t>
      </w:r>
      <w:r>
        <w:t>ợ</w:t>
      </w:r>
      <w:r>
        <w:t>i nhu</w:t>
      </w:r>
      <w:r>
        <w:t>ậ</w:t>
      </w:r>
      <w:r>
        <w:t>n, chi phí liên h</w:t>
      </w:r>
      <w:r>
        <w:t>ệ</w:t>
      </w:r>
      <w:r>
        <w:t xml:space="preserve"> và tác đ</w:t>
      </w:r>
      <w:r>
        <w:t>ộ</w:t>
      </w:r>
      <w:r>
        <w:t>ng th</w:t>
      </w:r>
      <w:r>
        <w:t>ử</w:t>
      </w:r>
      <w:r>
        <w:t xml:space="preserve"> nghi</w:t>
      </w:r>
      <w:r>
        <w:t>ệ</w:t>
      </w:r>
      <w:r>
        <w:t>m là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cho tính toán kinh t</w:t>
      </w:r>
      <w:r>
        <w:t>ế</w:t>
      </w:r>
      <w:r>
        <w:t>.</w:t>
      </w:r>
    </w:p>
    <w:p w14:paraId="435154B2" w14:textId="77777777" w:rsidR="002E3A14" w:rsidRDefault="00461075">
      <w:pPr>
        <w:pStyle w:val="Heading2"/>
      </w:pPr>
      <w:r>
        <w:t>13 3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b</w:t>
      </w:r>
      <w:r>
        <w:t>ổ</w:t>
      </w:r>
      <w:r>
        <w:t xml:space="preserve"> sung và bư</w:t>
      </w:r>
      <w:r>
        <w:t>ớ</w:t>
      </w:r>
      <w:r>
        <w:t>c chuy</w:t>
      </w:r>
      <w:r>
        <w:t>ể</w:t>
      </w:r>
      <w:r>
        <w:t>n ti</w:t>
      </w:r>
      <w:r>
        <w:t>ế</w:t>
      </w:r>
      <w:r>
        <w:t>p</w:t>
      </w:r>
    </w:p>
    <w:p w14:paraId="222B051C" w14:textId="77777777" w:rsidR="002E3A14" w:rsidRDefault="00461075">
      <w:r>
        <w:t>Ưu tiên b</w:t>
      </w:r>
      <w:r>
        <w:t>ổ</w:t>
      </w:r>
      <w:r>
        <w:t xml:space="preserve"> sung m</w:t>
      </w:r>
      <w:r>
        <w:t>ố</w:t>
      </w:r>
      <w:r>
        <w:t>c kích ho</w:t>
      </w:r>
      <w:r>
        <w:t>ạ</w:t>
      </w:r>
      <w:r>
        <w:t>t và churn, l</w:t>
      </w:r>
      <w:r>
        <w:t>ị</w:t>
      </w:r>
      <w:r>
        <w:t>ch s</w:t>
      </w:r>
      <w:r>
        <w:t>ử</w:t>
      </w:r>
      <w:r>
        <w:t xml:space="preserve"> hóa đơn, tr</w:t>
      </w:r>
      <w:r>
        <w:t>ạ</w:t>
      </w:r>
      <w:r>
        <w:t>ng thái thuê bao, nh</w:t>
      </w:r>
      <w:r>
        <w:t>ậ</w:t>
      </w:r>
      <w:r>
        <w:t>t ký ch</w:t>
      </w:r>
      <w:r>
        <w:t>ấ</w:t>
      </w:r>
      <w:r>
        <w:t>t lư</w:t>
      </w:r>
      <w:r>
        <w:t>ợ</w:t>
      </w:r>
      <w:r>
        <w:t>ng m</w:t>
      </w:r>
      <w:r>
        <w:t>ạ</w:t>
      </w:r>
      <w:r>
        <w:t>ng theo vùng và th</w:t>
      </w:r>
      <w:r>
        <w:t>ờ</w:t>
      </w:r>
      <w:r>
        <w:t>i gian, ticket h</w:t>
      </w:r>
      <w:r>
        <w:t>ỗ</w:t>
      </w:r>
      <w:r>
        <w:t xml:space="preserve"> tr</w:t>
      </w:r>
      <w:r>
        <w:t>ợ</w:t>
      </w:r>
      <w:r>
        <w:t xml:space="preserve"> và n</w:t>
      </w:r>
      <w:r>
        <w:t>ộ</w:t>
      </w:r>
      <w:r>
        <w:t>i dung khi</w:t>
      </w:r>
      <w:r>
        <w:t>ế</w:t>
      </w:r>
      <w:r>
        <w:t>u n</w:t>
      </w:r>
      <w:r>
        <w:t>ạ</w:t>
      </w:r>
      <w:r>
        <w:t>i, ph</w:t>
      </w:r>
      <w:r>
        <w:t>ả</w:t>
      </w:r>
      <w:r>
        <w:t>n h</w:t>
      </w:r>
      <w:r>
        <w:t>ồ</w:t>
      </w:r>
      <w:r>
        <w:t>i tr</w:t>
      </w:r>
      <w:r>
        <w:t>ả</w:t>
      </w:r>
      <w:r>
        <w:t>i nghi</w:t>
      </w:r>
      <w:r>
        <w:t>ệ</w:t>
      </w:r>
      <w:r>
        <w:t>m, ho</w:t>
      </w:r>
      <w:r>
        <w:t>ạ</w:t>
      </w:r>
      <w:r>
        <w:t>t đ</w:t>
      </w:r>
      <w:r>
        <w:t>ộ</w:t>
      </w:r>
      <w:r>
        <w:t xml:space="preserve">ng trên </w:t>
      </w:r>
      <w:r>
        <w:t>ứ</w:t>
      </w:r>
      <w:r>
        <w:t>ng d</w:t>
      </w:r>
      <w:r>
        <w:t>ụ</w:t>
      </w:r>
      <w:r>
        <w:t>ng, thay đ</w:t>
      </w:r>
      <w:r>
        <w:t>ổ</w:t>
      </w:r>
      <w:r>
        <w:t>i gói và k</w:t>
      </w:r>
      <w:r>
        <w:t>ế</w:t>
      </w:r>
      <w:r>
        <w:t>t qu</w:t>
      </w:r>
      <w:r>
        <w:t>ả</w:t>
      </w:r>
      <w:r>
        <w:t xml:space="preserve"> chi</w:t>
      </w:r>
      <w:r>
        <w:t>ế</w:t>
      </w:r>
      <w:r>
        <w:t>n d</w:t>
      </w:r>
      <w:r>
        <w:t>ị</w:t>
      </w:r>
      <w:r>
        <w:t>ch. Các ngu</w:t>
      </w:r>
      <w:r>
        <w:t>ồ</w:t>
      </w:r>
      <w:r>
        <w:t>n c</w:t>
      </w:r>
      <w:r>
        <w:t>ầ</w:t>
      </w:r>
      <w:r>
        <w:t>n đư</w:t>
      </w:r>
      <w:r>
        <w:t>ợ</w:t>
      </w:r>
      <w:r>
        <w:t>c n</w:t>
      </w:r>
      <w:r>
        <w:t>ố</w:t>
      </w:r>
      <w:r>
        <w:t>i theo khách hàng và th</w:t>
      </w:r>
      <w:r>
        <w:t>ờ</w:t>
      </w:r>
      <w:r>
        <w:t>i đi</w:t>
      </w:r>
      <w:r>
        <w:t>ể</w:t>
      </w:r>
      <w:r>
        <w:t>m v</w:t>
      </w:r>
      <w:r>
        <w:t>ớ</w:t>
      </w:r>
      <w:r>
        <w:t>i quy t</w:t>
      </w:r>
      <w:r>
        <w:t>ắ</w:t>
      </w:r>
      <w:r>
        <w:t>c ki</w:t>
      </w:r>
      <w:r>
        <w:t>ể</w:t>
      </w:r>
      <w:r>
        <w:t>m soát tính s</w:t>
      </w:r>
      <w:r>
        <w:t>ẵ</w:t>
      </w:r>
      <w:r>
        <w:t>n có trư</w:t>
      </w:r>
      <w:r>
        <w:t>ớ</w:t>
      </w:r>
      <w:r>
        <w:t>c can thi</w:t>
      </w:r>
      <w:r>
        <w:t>ệ</w:t>
      </w:r>
      <w:r>
        <w:t>p.</w:t>
      </w:r>
    </w:p>
    <w:p w14:paraId="676FD1D8" w14:textId="77777777" w:rsidR="002E3A14" w:rsidRDefault="00461075">
      <w:r>
        <w:t>Khi có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>m, công ty có th</w:t>
      </w:r>
      <w:r>
        <w:t>ể</w:t>
      </w:r>
      <w:r>
        <w:t xml:space="preserve"> đi ti</w:t>
      </w:r>
      <w:r>
        <w:t>ế</w:t>
      </w:r>
      <w:r>
        <w:t>p t</w:t>
      </w:r>
      <w:r>
        <w:t>ừ</w:t>
      </w:r>
      <w:r>
        <w:t xml:space="preserve"> d</w:t>
      </w:r>
      <w:r>
        <w:t>ự</w:t>
      </w:r>
      <w:r>
        <w:t xml:space="preserve"> báo ai d</w:t>
      </w:r>
      <w:r>
        <w:t>ễ</w:t>
      </w:r>
      <w:r>
        <w:t xml:space="preserve"> churn sang d</w:t>
      </w:r>
      <w:r>
        <w:t>ự</w:t>
      </w:r>
      <w:r>
        <w:t xml:space="preserve"> báo ai thay đ</w:t>
      </w:r>
      <w:r>
        <w:t>ổ</w:t>
      </w:r>
      <w:r>
        <w:t>i hành vi khi nh</w:t>
      </w:r>
      <w:r>
        <w:t>ậ</w:t>
      </w:r>
      <w:r>
        <w:t>n t</w:t>
      </w:r>
      <w:r>
        <w:t>ừ</w:t>
      </w:r>
      <w:r>
        <w:t>ng hành đ</w:t>
      </w:r>
      <w:r>
        <w:t>ộ</w:t>
      </w:r>
      <w:r>
        <w:t>ng. Mô hình tác đ</w:t>
      </w:r>
      <w:r>
        <w:t>ộ</w:t>
      </w:r>
      <w:r>
        <w:t>ng khác bi</w:t>
      </w:r>
      <w:r>
        <w:t>ệ</w:t>
      </w:r>
      <w:r>
        <w:t>t và t</w:t>
      </w:r>
      <w:r>
        <w:t>ố</w:t>
      </w:r>
      <w:r>
        <w:t>i ưu chi phí khi đó m</w:t>
      </w:r>
      <w:r>
        <w:t>ớ</w:t>
      </w:r>
      <w:r>
        <w:t>i có cơ s</w:t>
      </w:r>
      <w:r>
        <w:t>ở</w:t>
      </w:r>
      <w:r>
        <w:t xml:space="preserve"> đ</w:t>
      </w:r>
      <w:r>
        <w:t>ể</w:t>
      </w:r>
      <w:r>
        <w:t xml:space="preserve"> thay th</w:t>
      </w:r>
      <w:r>
        <w:t>ế</w:t>
      </w:r>
      <w:r>
        <w:t xml:space="preserve"> quy t</w:t>
      </w:r>
      <w:r>
        <w:t>ắ</w:t>
      </w:r>
      <w:r>
        <w:t>c ưu tiên d</w:t>
      </w:r>
      <w:r>
        <w:t>ự</w:t>
      </w:r>
      <w:r>
        <w:t>a trên r</w:t>
      </w:r>
      <w:r>
        <w:t>ủ</w:t>
      </w:r>
      <w:r>
        <w:t>i ro và giá tr</w:t>
      </w:r>
      <w:r>
        <w:t>ị</w:t>
      </w:r>
      <w:r>
        <w:t>.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c</w:t>
      </w:r>
      <w:r>
        <w:t>ầ</w:t>
      </w:r>
      <w:r>
        <w:t>n duy trì m</w:t>
      </w:r>
      <w:r>
        <w:t>ộ</w:t>
      </w:r>
      <w:r>
        <w:t>t phép đo đ</w:t>
      </w:r>
      <w:r>
        <w:t>ố</w:t>
      </w:r>
      <w:r>
        <w:t>i ch</w:t>
      </w:r>
      <w:r>
        <w:t>ứ</w:t>
      </w:r>
      <w:r>
        <w:t>ng,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ph</w:t>
      </w:r>
      <w:r>
        <w:t>ụ</w:t>
      </w:r>
      <w:r>
        <w:t>c v</w:t>
      </w:r>
      <w:r>
        <w:t>ụ</w:t>
      </w:r>
      <w:r>
        <w:t xml:space="preserve"> gi</w:t>
      </w:r>
      <w:r>
        <w:t>ữ</w:t>
      </w:r>
      <w:r>
        <w:t>a các nhóm và lưu phiên b</w:t>
      </w:r>
      <w:r>
        <w:t>ả</w:t>
      </w:r>
      <w:r>
        <w:t>n đ</w:t>
      </w:r>
      <w:r>
        <w:t>ể</w:t>
      </w:r>
      <w:r>
        <w:t xml:space="preserve"> truy v</w:t>
      </w:r>
      <w:r>
        <w:t>ế</w:t>
      </w:r>
      <w:r>
        <w:t>t.</w:t>
      </w:r>
    </w:p>
    <w:p w14:paraId="47D24108" w14:textId="77777777" w:rsidR="002E3A14" w:rsidRDefault="00461075">
      <w:r>
        <w:t>K</w:t>
      </w:r>
      <w:r>
        <w:t>ế</w:t>
      </w:r>
      <w:r>
        <w:t>t lu</w:t>
      </w:r>
      <w:r>
        <w:t>ậ</w:t>
      </w:r>
      <w:r>
        <w:t>n chương 13. Công ty nên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m</w:t>
      </w:r>
      <w:r>
        <w:t>ộ</w:t>
      </w:r>
      <w:r>
        <w:t>t chương trình có gi</w:t>
      </w:r>
      <w:r>
        <w:t>ớ</w:t>
      </w:r>
      <w:r>
        <w:t>i h</w:t>
      </w:r>
      <w:r>
        <w:t>ạ</w:t>
      </w:r>
      <w:r>
        <w:t>n, hư</w:t>
      </w:r>
      <w:r>
        <w:t>ớ</w:t>
      </w:r>
      <w:r>
        <w:t>ng đ</w:t>
      </w:r>
      <w:r>
        <w:t>ế</w:t>
      </w:r>
      <w:r>
        <w:t>n khách hàng v</w:t>
      </w:r>
      <w:r>
        <w:t>ừ</w:t>
      </w:r>
      <w:r>
        <w:t>a có r</w:t>
      </w:r>
      <w:r>
        <w:t>ủ</w:t>
      </w:r>
      <w:r>
        <w:t>i ro v</w:t>
      </w:r>
      <w:r>
        <w:t>ừ</w:t>
      </w:r>
      <w:r>
        <w:t>a có giá tr</w:t>
      </w:r>
      <w:r>
        <w:t>ị</w:t>
      </w:r>
      <w:r>
        <w:t xml:space="preserve"> và có v</w:t>
      </w:r>
      <w:r>
        <w:t>ấ</w:t>
      </w:r>
      <w:r>
        <w:t>n đ</w:t>
      </w:r>
      <w:r>
        <w:t>ề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lý. Thành công đư</w:t>
      </w:r>
      <w:r>
        <w:t>ợ</w:t>
      </w:r>
      <w:r>
        <w:t>c xác đ</w:t>
      </w:r>
      <w:r>
        <w:t>ị</w:t>
      </w:r>
      <w:r>
        <w:t>nh b</w:t>
      </w:r>
      <w:r>
        <w:t>ằ</w:t>
      </w:r>
      <w:r>
        <w:t>ng s</w:t>
      </w:r>
      <w:r>
        <w:t>ố</w:t>
      </w:r>
      <w:r>
        <w:t xml:space="preserve"> khách hàng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thêm và 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 xml:space="preserve"> so v</w:t>
      </w:r>
      <w:r>
        <w:t>ớ</w:t>
      </w:r>
      <w:r>
        <w:t>i đ</w:t>
      </w:r>
      <w:r>
        <w:t>ố</w:t>
      </w:r>
      <w:r>
        <w:t>i ch</w:t>
      </w:r>
      <w:r>
        <w:t>ứ</w:t>
      </w:r>
      <w:r>
        <w:t>ng; đi</w:t>
      </w:r>
      <w:r>
        <w:t>ể</w:t>
      </w:r>
      <w:r>
        <w:t>m d</w:t>
      </w:r>
      <w:r>
        <w:t>ự</w:t>
      </w:r>
      <w:r>
        <w:t xml:space="preserve"> báo là công c</w:t>
      </w:r>
      <w:r>
        <w:t>ụ</w:t>
      </w:r>
      <w:r>
        <w:t xml:space="preserve"> ch</w:t>
      </w:r>
      <w:r>
        <w:t>ọ</w:t>
      </w:r>
      <w:r>
        <w:t>n đ</w:t>
      </w:r>
      <w:r>
        <w:t>ố</w:t>
      </w:r>
      <w:r>
        <w:t>i tư</w:t>
      </w:r>
      <w:r>
        <w:t>ợ</w:t>
      </w:r>
      <w:r>
        <w:t>ng cho quá trình đó.</w:t>
      </w:r>
    </w:p>
    <w:p w14:paraId="6815A985" w14:textId="77777777" w:rsidR="002E3A14" w:rsidRDefault="00461075">
      <w:pPr>
        <w:pStyle w:val="Heading2"/>
      </w:pPr>
      <w:r>
        <w:t>Tài li</w:t>
      </w:r>
      <w:r>
        <w:t>ệ</w:t>
      </w:r>
      <w:r>
        <w:t>u tham kh</w:t>
      </w:r>
      <w:r>
        <w:t>ả</w:t>
      </w:r>
      <w:r>
        <w:t>o</w:t>
      </w:r>
    </w:p>
    <w:p w14:paraId="22153673" w14:textId="77777777" w:rsidR="002E3A14" w:rsidRDefault="00461075">
      <w:pPr>
        <w:spacing w:after="80" w:line="240" w:lineRule="auto"/>
      </w:pPr>
      <w:r>
        <w:rPr>
          <w:sz w:val="18"/>
        </w:rPr>
        <w:t xml:space="preserve">Knaflic C N (2015). Storytelling with Data A Data Visualization Guide for Business Professionals. Wiley. </w:t>
      </w:r>
      <w:hyperlink r:id="rId29">
        <w:r>
          <w:rPr>
            <w:sz w:val="18"/>
            <w:u w:val="single"/>
          </w:rPr>
          <w:t>B</w:t>
        </w:r>
        <w:r>
          <w:rPr>
            <w:sz w:val="18"/>
            <w:u w:val="single"/>
          </w:rPr>
          <w:t>ả</w:t>
        </w:r>
        <w:r>
          <w:rPr>
            <w:sz w:val="18"/>
            <w:u w:val="single"/>
          </w:rPr>
          <w:t>n tài li</w:t>
        </w:r>
        <w:r>
          <w:rPr>
            <w:sz w:val="18"/>
            <w:u w:val="single"/>
          </w:rPr>
          <w:t>ệ</w:t>
        </w:r>
        <w:r>
          <w:rPr>
            <w:sz w:val="18"/>
            <w:u w:val="single"/>
          </w:rPr>
          <w:t>u do ngư</w:t>
        </w:r>
        <w:r>
          <w:rPr>
            <w:sz w:val="18"/>
            <w:u w:val="single"/>
          </w:rPr>
          <w:t>ờ</w:t>
        </w:r>
        <w:r>
          <w:rPr>
            <w:sz w:val="18"/>
            <w:u w:val="single"/>
          </w:rPr>
          <w:t>i dùng cung c</w:t>
        </w:r>
        <w:r>
          <w:rPr>
            <w:sz w:val="18"/>
            <w:u w:val="single"/>
          </w:rPr>
          <w:t>ấ</w:t>
        </w:r>
        <w:r>
          <w:rPr>
            <w:sz w:val="18"/>
            <w:u w:val="single"/>
          </w:rPr>
          <w:t>p</w:t>
        </w:r>
      </w:hyperlink>
    </w:p>
    <w:p w14:paraId="22D6992B" w14:textId="77777777" w:rsidR="002E3A14" w:rsidRDefault="00461075">
      <w:pPr>
        <w:spacing w:after="80" w:line="240" w:lineRule="auto"/>
      </w:pPr>
      <w:r>
        <w:rPr>
          <w:sz w:val="18"/>
        </w:rPr>
        <w:t xml:space="preserve">Ward M O, Grinstein G và Keim D (2015). Interactive Data Visualization Foundations Techniques and Applications. </w:t>
      </w:r>
      <w:r>
        <w:rPr>
          <w:sz w:val="18"/>
        </w:rPr>
        <w:t>Ấ</w:t>
      </w:r>
      <w:r>
        <w:rPr>
          <w:sz w:val="18"/>
        </w:rPr>
        <w:t>n b</w:t>
      </w:r>
      <w:r>
        <w:rPr>
          <w:sz w:val="18"/>
        </w:rPr>
        <w:t>ả</w:t>
      </w:r>
      <w:r>
        <w:rPr>
          <w:sz w:val="18"/>
        </w:rPr>
        <w:t>n th</w:t>
      </w:r>
      <w:r>
        <w:rPr>
          <w:sz w:val="18"/>
        </w:rPr>
        <w:t>ứ</w:t>
      </w:r>
      <w:r>
        <w:rPr>
          <w:sz w:val="18"/>
        </w:rPr>
        <w:t xml:space="preserve"> hai. </w:t>
      </w:r>
      <w:hyperlink r:id="rId30">
        <w:r>
          <w:rPr>
            <w:sz w:val="18"/>
            <w:u w:val="single"/>
          </w:rPr>
          <w:t>Trang c</w:t>
        </w:r>
        <w:r>
          <w:rPr>
            <w:sz w:val="18"/>
            <w:u w:val="single"/>
          </w:rPr>
          <w:t>ủ</w:t>
        </w:r>
        <w:r>
          <w:rPr>
            <w:sz w:val="18"/>
            <w:u w:val="single"/>
          </w:rPr>
          <w:t>a tác gi</w:t>
        </w:r>
        <w:r>
          <w:rPr>
            <w:sz w:val="18"/>
            <w:u w:val="single"/>
          </w:rPr>
          <w:t>ả</w:t>
        </w:r>
      </w:hyperlink>
    </w:p>
    <w:p w14:paraId="1DBED3BA" w14:textId="77777777" w:rsidR="002E3A14" w:rsidRDefault="00461075">
      <w:pPr>
        <w:spacing w:after="80" w:line="240" w:lineRule="auto"/>
      </w:pPr>
      <w:r>
        <w:rPr>
          <w:sz w:val="18"/>
        </w:rPr>
        <w:t>Empulse. Tài li</w:t>
      </w:r>
      <w:r>
        <w:rPr>
          <w:sz w:val="18"/>
        </w:rPr>
        <w:t>ệ</w:t>
      </w:r>
      <w:r>
        <w:rPr>
          <w:sz w:val="18"/>
        </w:rPr>
        <w:t>u b</w:t>
      </w:r>
      <w:r>
        <w:rPr>
          <w:sz w:val="18"/>
        </w:rPr>
        <w:t>ộ</w:t>
      </w:r>
      <w:r>
        <w:rPr>
          <w:sz w:val="18"/>
        </w:rPr>
        <w:t xml:space="preserve"> d</w:t>
      </w:r>
      <w:r>
        <w:rPr>
          <w:sz w:val="18"/>
        </w:rPr>
        <w:t>ữ</w:t>
      </w:r>
      <w:r>
        <w:rPr>
          <w:sz w:val="18"/>
        </w:rPr>
        <w:t xml:space="preserve"> li</w:t>
      </w:r>
      <w:r>
        <w:rPr>
          <w:sz w:val="18"/>
        </w:rPr>
        <w:t>ệ</w:t>
      </w:r>
      <w:r>
        <w:rPr>
          <w:sz w:val="18"/>
        </w:rPr>
        <w:t>u Cell2Cell. Truy c</w:t>
      </w:r>
      <w:r>
        <w:rPr>
          <w:sz w:val="18"/>
        </w:rPr>
        <w:t>ậ</w:t>
      </w:r>
      <w:r>
        <w:rPr>
          <w:sz w:val="18"/>
        </w:rPr>
        <w:t xml:space="preserve">p ngày 27 tháng 10 năm 2026. </w:t>
      </w:r>
      <w:hyperlink r:id="rId31">
        <w:r>
          <w:rPr>
            <w:sz w:val="18"/>
            <w:u w:val="single"/>
          </w:rPr>
          <w:t>Tài li</w:t>
        </w:r>
        <w:r>
          <w:rPr>
            <w:sz w:val="18"/>
            <w:u w:val="single"/>
          </w:rPr>
          <w:t>ệ</w:t>
        </w:r>
        <w:r>
          <w:rPr>
            <w:sz w:val="18"/>
            <w:u w:val="single"/>
          </w:rPr>
          <w:t>u d</w:t>
        </w:r>
        <w:r>
          <w:rPr>
            <w:sz w:val="18"/>
            <w:u w:val="single"/>
          </w:rPr>
          <w:t>ữ</w:t>
        </w:r>
        <w:r>
          <w:rPr>
            <w:sz w:val="18"/>
            <w:u w:val="single"/>
          </w:rPr>
          <w:t xml:space="preserve"> li</w:t>
        </w:r>
        <w:r>
          <w:rPr>
            <w:sz w:val="18"/>
            <w:u w:val="single"/>
          </w:rPr>
          <w:t>ệ</w:t>
        </w:r>
        <w:r>
          <w:rPr>
            <w:sz w:val="18"/>
            <w:u w:val="single"/>
          </w:rPr>
          <w:t>u</w:t>
        </w:r>
      </w:hyperlink>
    </w:p>
    <w:p w14:paraId="3CCD3686" w14:textId="77777777" w:rsidR="002E3A14" w:rsidRDefault="00461075">
      <w:pPr>
        <w:spacing w:after="80" w:line="240" w:lineRule="auto"/>
      </w:pPr>
      <w:r>
        <w:rPr>
          <w:sz w:val="18"/>
        </w:rPr>
        <w:t>Empulse. Mã ngu</w:t>
      </w:r>
      <w:r>
        <w:rPr>
          <w:sz w:val="18"/>
        </w:rPr>
        <w:t>ồ</w:t>
      </w:r>
      <w:r>
        <w:rPr>
          <w:sz w:val="18"/>
        </w:rPr>
        <w:t>n b</w:t>
      </w:r>
      <w:r>
        <w:rPr>
          <w:sz w:val="18"/>
        </w:rPr>
        <w:t>ộ</w:t>
      </w:r>
      <w:r>
        <w:rPr>
          <w:sz w:val="18"/>
        </w:rPr>
        <w:t xml:space="preserve"> t</w:t>
      </w:r>
      <w:r>
        <w:rPr>
          <w:sz w:val="18"/>
        </w:rPr>
        <w:t>ả</w:t>
      </w:r>
      <w:r>
        <w:rPr>
          <w:sz w:val="18"/>
        </w:rPr>
        <w:t>i và quy t</w:t>
      </w:r>
      <w:r>
        <w:rPr>
          <w:sz w:val="18"/>
        </w:rPr>
        <w:t>ắ</w:t>
      </w:r>
      <w:r>
        <w:rPr>
          <w:sz w:val="18"/>
        </w:rPr>
        <w:t>c x</w:t>
      </w:r>
      <w:r>
        <w:rPr>
          <w:sz w:val="18"/>
        </w:rPr>
        <w:t>ử</w:t>
      </w:r>
      <w:r>
        <w:rPr>
          <w:sz w:val="18"/>
        </w:rPr>
        <w:t xml:space="preserve"> lý Cell2Cell. Truy c</w:t>
      </w:r>
      <w:r>
        <w:rPr>
          <w:sz w:val="18"/>
        </w:rPr>
        <w:t>ậ</w:t>
      </w:r>
      <w:r>
        <w:rPr>
          <w:sz w:val="18"/>
        </w:rPr>
        <w:t xml:space="preserve">p ngày 27 tháng 10 năm 2026. </w:t>
      </w:r>
      <w:hyperlink r:id="rId32">
        <w:r>
          <w:rPr>
            <w:sz w:val="18"/>
            <w:u w:val="single"/>
          </w:rPr>
          <w:t>Mã ngu</w:t>
        </w:r>
        <w:r>
          <w:rPr>
            <w:sz w:val="18"/>
            <w:u w:val="single"/>
          </w:rPr>
          <w:t>ồ</w:t>
        </w:r>
        <w:r>
          <w:rPr>
            <w:sz w:val="18"/>
            <w:u w:val="single"/>
          </w:rPr>
          <w:t>n b</w:t>
        </w:r>
        <w:r>
          <w:rPr>
            <w:sz w:val="18"/>
            <w:u w:val="single"/>
          </w:rPr>
          <w:t>ộ</w:t>
        </w:r>
        <w:r>
          <w:rPr>
            <w:sz w:val="18"/>
            <w:u w:val="single"/>
          </w:rPr>
          <w:t xml:space="preserve"> t</w:t>
        </w:r>
        <w:r>
          <w:rPr>
            <w:sz w:val="18"/>
            <w:u w:val="single"/>
          </w:rPr>
          <w:t>ả</w:t>
        </w:r>
        <w:r>
          <w:rPr>
            <w:sz w:val="18"/>
            <w:u w:val="single"/>
          </w:rPr>
          <w:t>i</w:t>
        </w:r>
      </w:hyperlink>
    </w:p>
    <w:p w14:paraId="27B1961D" w14:textId="77777777" w:rsidR="002E3A14" w:rsidRDefault="00461075">
      <w:pPr>
        <w:spacing w:after="80" w:line="240" w:lineRule="auto"/>
      </w:pPr>
      <w:r>
        <w:rPr>
          <w:sz w:val="18"/>
        </w:rPr>
        <w:t>Cell2Cell. T</w:t>
      </w:r>
      <w:r>
        <w:rPr>
          <w:sz w:val="18"/>
        </w:rPr>
        <w:t>ệ</w:t>
      </w:r>
      <w:r>
        <w:rPr>
          <w:sz w:val="18"/>
        </w:rPr>
        <w:t>p ngu</w:t>
      </w:r>
      <w:r>
        <w:rPr>
          <w:sz w:val="18"/>
        </w:rPr>
        <w:t>ồ</w:t>
      </w:r>
      <w:r>
        <w:rPr>
          <w:sz w:val="18"/>
        </w:rPr>
        <w:t>n đư</w:t>
      </w:r>
      <w:r>
        <w:rPr>
          <w:sz w:val="18"/>
        </w:rPr>
        <w:t>ợ</w:t>
      </w:r>
      <w:r>
        <w:rPr>
          <w:sz w:val="18"/>
        </w:rPr>
        <w:t>c ghim theo phiên b</w:t>
      </w:r>
      <w:r>
        <w:rPr>
          <w:sz w:val="18"/>
        </w:rPr>
        <w:t>ả</w:t>
      </w:r>
      <w:r>
        <w:rPr>
          <w:sz w:val="18"/>
        </w:rPr>
        <w:t>n và đ</w:t>
      </w:r>
      <w:r>
        <w:rPr>
          <w:sz w:val="18"/>
        </w:rPr>
        <w:t>ố</w:t>
      </w:r>
      <w:r>
        <w:rPr>
          <w:sz w:val="18"/>
        </w:rPr>
        <w:t>i chi</w:t>
      </w:r>
      <w:r>
        <w:rPr>
          <w:sz w:val="18"/>
        </w:rPr>
        <w:t>ế</w:t>
      </w:r>
      <w:r>
        <w:rPr>
          <w:sz w:val="18"/>
        </w:rPr>
        <w:t xml:space="preserve">u SHA256 trong data manifest. </w:t>
      </w:r>
      <w:hyperlink r:id="rId33">
        <w:r>
          <w:rPr>
            <w:sz w:val="18"/>
            <w:u w:val="single"/>
          </w:rPr>
          <w:t>D</w:t>
        </w:r>
        <w:r>
          <w:rPr>
            <w:sz w:val="18"/>
            <w:u w:val="single"/>
          </w:rPr>
          <w:t>ữ</w:t>
        </w:r>
        <w:r>
          <w:rPr>
            <w:sz w:val="18"/>
            <w:u w:val="single"/>
          </w:rPr>
          <w:t xml:space="preserve"> li</w:t>
        </w:r>
        <w:r>
          <w:rPr>
            <w:sz w:val="18"/>
            <w:u w:val="single"/>
          </w:rPr>
          <w:t>ệ</w:t>
        </w:r>
        <w:r>
          <w:rPr>
            <w:sz w:val="18"/>
            <w:u w:val="single"/>
          </w:rPr>
          <w:t>u ngu</w:t>
        </w:r>
        <w:r>
          <w:rPr>
            <w:sz w:val="18"/>
            <w:u w:val="single"/>
          </w:rPr>
          <w:t>ồ</w:t>
        </w:r>
        <w:r>
          <w:rPr>
            <w:sz w:val="18"/>
            <w:u w:val="single"/>
          </w:rPr>
          <w:t>n</w:t>
        </w:r>
      </w:hyperlink>
    </w:p>
    <w:sectPr w:rsidR="002E3A14" w:rsidSect="00034616">
      <w:footerReference w:type="default" r:id="rId34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0B0B" w14:textId="77777777" w:rsidR="00461075" w:rsidRDefault="00461075">
      <w:pPr>
        <w:spacing w:after="0" w:line="240" w:lineRule="auto"/>
      </w:pPr>
      <w:r>
        <w:separator/>
      </w:r>
    </w:p>
  </w:endnote>
  <w:endnote w:type="continuationSeparator" w:id="0">
    <w:p w14:paraId="498F7498" w14:textId="77777777" w:rsidR="00461075" w:rsidRDefault="0046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697F" w14:textId="77777777" w:rsidR="002E3A14" w:rsidRDefault="00461075">
    <w:pPr>
      <w:pStyle w:val="Footer"/>
      <w:jc w:val="right"/>
    </w:pPr>
    <w:r>
      <w:rPr>
        <w:sz w:val="16"/>
      </w:rPr>
      <w:t xml:space="preserve">Cell2Cell  | 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31C6" w14:textId="77777777" w:rsidR="00461075" w:rsidRDefault="00461075">
      <w:pPr>
        <w:spacing w:after="0" w:line="240" w:lineRule="auto"/>
      </w:pPr>
      <w:r>
        <w:separator/>
      </w:r>
    </w:p>
  </w:footnote>
  <w:footnote w:type="continuationSeparator" w:id="0">
    <w:p w14:paraId="500CE445" w14:textId="77777777" w:rsidR="00461075" w:rsidRDefault="0046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645153">
    <w:abstractNumId w:val="8"/>
  </w:num>
  <w:num w:numId="2" w16cid:durableId="1619531221">
    <w:abstractNumId w:val="6"/>
  </w:num>
  <w:num w:numId="3" w16cid:durableId="1826511729">
    <w:abstractNumId w:val="5"/>
  </w:num>
  <w:num w:numId="4" w16cid:durableId="1186167876">
    <w:abstractNumId w:val="4"/>
  </w:num>
  <w:num w:numId="5" w16cid:durableId="1643541226">
    <w:abstractNumId w:val="7"/>
  </w:num>
  <w:num w:numId="6" w16cid:durableId="825164514">
    <w:abstractNumId w:val="3"/>
  </w:num>
  <w:num w:numId="7" w16cid:durableId="286551190">
    <w:abstractNumId w:val="2"/>
  </w:num>
  <w:num w:numId="8" w16cid:durableId="1917395076">
    <w:abstractNumId w:val="1"/>
  </w:num>
  <w:num w:numId="9" w16cid:durableId="30979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A14"/>
    <w:rsid w:val="00326F90"/>
    <w:rsid w:val="00461075"/>
    <w:rsid w:val="00AA1D8D"/>
    <w:rsid w:val="00B47730"/>
    <w:rsid w:val="00CB0664"/>
    <w:rsid w:val="00DB51B9"/>
    <w:rsid w:val="00DE7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96C1C"/>
  <w14:defaultImageDpi w14:val="300"/>
  <w15:docId w15:val="{BCF61610-A0B6-43AD-B748-6EBECC6C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B51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51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aw.githubusercontent.com/janebunr/Cell2Cell/d646177d0c23e7dd7cde532ee7a5162c768fe963/Data%20files/cell2celltrain.csv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uutruvn.com/wp-content/uploads/2025/03/Storytelling-with-Data_-A-Data-Visualization-Guide-for-Business-Professionals-PDFDrive-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empulse.readthedocs.io/en/latest/_modules/empulse/datasets/_remot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empulse.readthedocs.io/en/latest/guide/datasets/cell2cell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idvbook.com/index.htm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9557</Words>
  <Characters>54478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khách hàng có khả năng rời bỏ dịch vụ và đề xuất giải pháp giữ chân khách hàng cho công ty viễn thông</dc:title>
  <dc:subject>Phân tích Customer Churn từ dữ liệu Cell2Cell</dc:subject>
  <dc:creator/>
  <cp:keywords>Cell2Cell, churn, retention, customer analytics</cp:keywords>
  <dc:description>generated by python-docx</dc:description>
  <cp:lastModifiedBy>23001534 Nguyễn Tiến Lưỡng</cp:lastModifiedBy>
  <cp:revision>2</cp:revision>
  <dcterms:created xsi:type="dcterms:W3CDTF">2013-12-23T23:15:00Z</dcterms:created>
  <dcterms:modified xsi:type="dcterms:W3CDTF">2026-10-27T03:12:00Z</dcterms:modified>
  <cp:category/>
</cp:coreProperties>
</file>